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6F4D8" w14:textId="77777777" w:rsidR="0015181F" w:rsidRDefault="00000000">
      <w:pPr>
        <w:spacing w:after="80"/>
        <w:jc w:val="center"/>
      </w:pPr>
      <w:r>
        <w:rPr>
          <w:b/>
          <w:sz w:val="30"/>
        </w:rPr>
        <w:t>ĐẠI HỌC BÁCH KHOA HÀ NỘI</w:t>
      </w:r>
    </w:p>
    <w:p w14:paraId="725BD483" w14:textId="77777777" w:rsidR="0015181F" w:rsidRDefault="00000000">
      <w:pPr>
        <w:spacing w:after="80"/>
        <w:jc w:val="center"/>
      </w:pPr>
      <w:r>
        <w:rPr>
          <w:b/>
        </w:rPr>
        <w:t>TRƯỜNG CÔNG NGHỆ THÔNG TIN VÀ TRUYỀN THÔNG</w:t>
      </w:r>
    </w:p>
    <w:p w14:paraId="47F4A1D2" w14:textId="77777777" w:rsidR="0015181F" w:rsidRDefault="0015181F">
      <w:pPr>
        <w:pBdr>
          <w:bottom w:val="single" w:sz="12" w:space="1" w:color="9A001E"/>
        </w:pBdr>
        <w:spacing w:after="280"/>
        <w:jc w:val="center"/>
      </w:pPr>
    </w:p>
    <w:p w14:paraId="0EF0D56D" w14:textId="77777777" w:rsidR="0015181F" w:rsidRDefault="00000000">
      <w:pPr>
        <w:spacing w:after="400"/>
        <w:jc w:val="center"/>
      </w:pPr>
      <w:r>
        <w:rPr>
          <w:noProof/>
        </w:rPr>
        <w:drawing>
          <wp:inline distT="0" distB="0" distL="0" distR="0" wp14:anchorId="75FF7B66" wp14:editId="652DEB84">
            <wp:extent cx="1143000" cy="16705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st_logo.png"/>
                    <pic:cNvPicPr/>
                  </pic:nvPicPr>
                  <pic:blipFill>
                    <a:blip r:embed="rId8"/>
                    <a:stretch>
                      <a:fillRect/>
                    </a:stretch>
                  </pic:blipFill>
                  <pic:spPr>
                    <a:xfrm>
                      <a:off x="0" y="0"/>
                      <a:ext cx="1143000" cy="1670538"/>
                    </a:xfrm>
                    <a:prstGeom prst="rect">
                      <a:avLst/>
                    </a:prstGeom>
                  </pic:spPr>
                </pic:pic>
              </a:graphicData>
            </a:graphic>
          </wp:inline>
        </w:drawing>
      </w:r>
    </w:p>
    <w:p w14:paraId="48386BCC" w14:textId="77777777" w:rsidR="0015181F" w:rsidRDefault="00000000">
      <w:pPr>
        <w:spacing w:after="160"/>
        <w:jc w:val="center"/>
      </w:pPr>
      <w:r>
        <w:rPr>
          <w:b/>
          <w:color w:val="9A001E"/>
          <w:sz w:val="36"/>
        </w:rPr>
        <w:t>BÁO CÁO MÔN HỌC</w:t>
      </w:r>
    </w:p>
    <w:p w14:paraId="378C499A" w14:textId="77777777" w:rsidR="0015181F" w:rsidRDefault="00000000">
      <w:pPr>
        <w:spacing w:after="400"/>
        <w:jc w:val="center"/>
      </w:pPr>
      <w:r>
        <w:rPr>
          <w:b/>
          <w:color w:val="9A001E"/>
          <w:sz w:val="36"/>
        </w:rPr>
        <w:t>CÔNG NGHỆ WEB VÀ DỊCH VỤ TRỰC TUYẾN</w:t>
      </w:r>
    </w:p>
    <w:p w14:paraId="1BF06048" w14:textId="77777777" w:rsidR="0015181F" w:rsidRDefault="00000000">
      <w:pPr>
        <w:spacing w:after="80"/>
        <w:jc w:val="center"/>
      </w:pPr>
      <w:r>
        <w:rPr>
          <w:b/>
          <w:color w:val="282828"/>
          <w:sz w:val="28"/>
        </w:rPr>
        <w:t>Đề tài:</w:t>
      </w:r>
    </w:p>
    <w:p w14:paraId="6FAA5AA2" w14:textId="77777777" w:rsidR="0015181F" w:rsidRDefault="00000000">
      <w:pPr>
        <w:spacing w:after="40"/>
        <w:jc w:val="center"/>
      </w:pPr>
      <w:r>
        <w:rPr>
          <w:b/>
          <w:color w:val="282828"/>
          <w:sz w:val="32"/>
        </w:rPr>
        <w:t>XÂY DỰNG HỆ THỐNG QUẢN LÝ HỌC TẬP TRỰC TUYẾN</w:t>
      </w:r>
    </w:p>
    <w:p w14:paraId="7563E6B2" w14:textId="77777777" w:rsidR="0015181F" w:rsidRDefault="00000000">
      <w:pPr>
        <w:spacing w:after="400"/>
        <w:jc w:val="center"/>
      </w:pPr>
      <w:r>
        <w:rPr>
          <w:b/>
          <w:color w:val="9A001E"/>
          <w:sz w:val="48"/>
        </w:rPr>
        <w:t>7STUDY LMS</w:t>
      </w:r>
    </w:p>
    <w:tbl>
      <w:tblPr>
        <w:tblStyle w:val="TableGrid"/>
        <w:tblW w:w="0" w:type="auto"/>
        <w:jc w:val="center"/>
        <w:tblLook w:val="04A0" w:firstRow="1" w:lastRow="0" w:firstColumn="1" w:lastColumn="0" w:noHBand="0" w:noVBand="1"/>
      </w:tblPr>
      <w:tblGrid>
        <w:gridCol w:w="2991"/>
        <w:gridCol w:w="6254"/>
      </w:tblGrid>
      <w:tr w:rsidR="0015181F" w14:paraId="5EC4FAD9" w14:textId="77777777">
        <w:trPr>
          <w:jc w:val="center"/>
        </w:trPr>
        <w:tc>
          <w:tcPr>
            <w:tcW w:w="3024" w:type="dxa"/>
            <w:shd w:val="clear" w:color="auto" w:fill="F2F2F2"/>
          </w:tcPr>
          <w:p w14:paraId="14961F98" w14:textId="77777777" w:rsidR="0015181F" w:rsidRDefault="00000000">
            <w:r>
              <w:rPr>
                <w:b/>
                <w:sz w:val="24"/>
              </w:rPr>
              <w:t>Giảng viên hướng dẫn</w:t>
            </w:r>
          </w:p>
        </w:tc>
        <w:tc>
          <w:tcPr>
            <w:tcW w:w="6336" w:type="dxa"/>
          </w:tcPr>
          <w:p w14:paraId="5E46D778" w14:textId="77777777" w:rsidR="0015181F" w:rsidRDefault="00000000">
            <w:r>
              <w:rPr>
                <w:sz w:val="24"/>
              </w:rPr>
              <w:t>[TÊN GIẢNG VIÊN HƯỚNG DẪN]</w:t>
            </w:r>
          </w:p>
        </w:tc>
      </w:tr>
      <w:tr w:rsidR="0015181F" w14:paraId="35C931F4" w14:textId="77777777">
        <w:trPr>
          <w:jc w:val="center"/>
        </w:trPr>
        <w:tc>
          <w:tcPr>
            <w:tcW w:w="3024" w:type="dxa"/>
            <w:shd w:val="clear" w:color="auto" w:fill="F2F2F2"/>
          </w:tcPr>
          <w:p>
            <w:r>
              <w:t>Thành viên 1</w:t>
            </w:r>
          </w:p>
        </w:tc>
        <w:tc>
          <w:tcPr>
            <w:tcW w:w="6336" w:type="dxa"/>
          </w:tcPr>
          <w:p w14:paraId="1203C5D5" w14:textId="77777777" w:rsidR="0015181F" w:rsidRDefault="00000000">
            <w:r>
              <w:rPr>
                <w:b w:val="0"/>
              </w:rPr>
              <w:t>Trần Đức Thái</w:t>
            </w:r>
          </w:p>
        </w:tc>
      </w:tr>
      <w:tr w:rsidR="0015181F" w14:paraId="2258088F" w14:textId="77777777">
        <w:trPr>
          <w:jc w:val="center"/>
        </w:trPr>
        <w:tc>
          <w:tcPr>
            <w:tcW w:w="3024" w:type="dxa"/>
            <w:shd w:val="clear" w:color="auto" w:fill="F2F2F2"/>
          </w:tcPr>
          <w:p>
            <w:r>
              <w:t>MSSV</w:t>
            </w:r>
          </w:p>
        </w:tc>
        <w:tc>
          <w:tcPr>
            <w:tcW w:w="6336" w:type="dxa"/>
          </w:tcPr>
          <w:p w14:paraId="243863C3" w14:textId="77777777" w:rsidR="0015181F" w:rsidRDefault="00000000">
            <w:r>
              <w:rPr>
                <w:b w:val="0"/>
              </w:rPr>
              <w:t>[ĐIỀN MSSV]</w:t>
            </w:r>
          </w:p>
        </w:tc>
      </w:tr>
      <w:tr w:rsidR="0015181F" w14:paraId="78D7A563" w14:textId="77777777">
        <w:trPr>
          <w:jc w:val="center"/>
        </w:trPr>
        <w:tc>
          <w:tcPr>
            <w:tcW w:w="3024" w:type="dxa"/>
            <w:shd w:val="clear" w:color="auto" w:fill="F2F2F2"/>
          </w:tcPr>
          <w:p>
            <w:r>
              <w:t>Thành viên 2</w:t>
            </w:r>
          </w:p>
        </w:tc>
        <w:tc>
          <w:tcPr>
            <w:tcW w:w="6336" w:type="dxa"/>
          </w:tcPr>
          <w:p w14:paraId="783DE06D" w14:textId="77777777" w:rsidR="0015181F" w:rsidRDefault="00000000">
            <w:r>
              <w:rPr>
                <w:b w:val="0"/>
              </w:rPr>
              <w:t>Nguyễn Khánh Sơn</w:t>
            </w:r>
          </w:p>
        </w:tc>
      </w:tr>
      <w:tr w:rsidR="0015181F" w14:paraId="5A1D3411" w14:textId="77777777">
        <w:trPr>
          <w:jc w:val="center"/>
        </w:trPr>
        <w:tc>
          <w:tcPr>
            <w:tcW w:w="3024" w:type="dxa"/>
            <w:shd w:val="clear" w:color="auto" w:fill="F2F2F2"/>
          </w:tcPr>
          <w:p>
            <w:r>
              <w:t>MSSV</w:t>
            </w:r>
          </w:p>
        </w:tc>
        <w:tc>
          <w:tcPr>
            <w:tcW w:w="6336" w:type="dxa"/>
          </w:tcPr>
          <w:p w14:paraId="47210DDA" w14:textId="77777777" w:rsidR="0015181F" w:rsidRDefault="00000000">
            <w:r>
              <w:rPr>
                <w:b w:val="0"/>
              </w:rPr>
              <w:t>[ĐIỀN MSSV]</w:t>
            </w:r>
          </w:p>
        </w:tc>
      </w:tr>
      <w:tr>
        <w:tc>
          <w:tcPr>
            <w:tcW w:type="dxa" w:w="2991"/>
          </w:tcPr>
          <w:p>
            <w:r>
              <w:rPr>
                <w:b w:val="0"/>
              </w:rPr>
              <w:t>Thành viên 3</w:t>
            </w:r>
          </w:p>
        </w:tc>
        <w:tc>
          <w:tcPr>
            <w:tcW w:type="dxa" w:w="6254"/>
          </w:tcPr>
          <w:p>
            <w:r>
              <w:rPr>
                <w:b w:val="0"/>
              </w:rPr>
              <w:t>Nguyễn Mai Thành Sơn</w:t>
            </w:r>
          </w:p>
        </w:tc>
      </w:tr>
      <w:tr>
        <w:tc>
          <w:tcPr>
            <w:tcW w:type="dxa" w:w="2991"/>
          </w:tcPr>
          <w:p>
            <w:r>
              <w:rPr>
                <w:b w:val="0"/>
              </w:rPr>
              <w:t>MSSV</w:t>
            </w:r>
          </w:p>
        </w:tc>
        <w:tc>
          <w:tcPr>
            <w:tcW w:type="dxa" w:w="6254"/>
          </w:tcPr>
          <w:p>
            <w:r>
              <w:rPr>
                <w:b w:val="0"/>
              </w:rPr>
              <w:t>[ĐIỀN MSSV]</w:t>
            </w:r>
          </w:p>
        </w:tc>
      </w:tr>
    </w:tbl>
    <w:p w14:paraId="2D636225" w14:textId="77777777" w:rsidR="0015181F" w:rsidRDefault="0015181F"/>
    <w:p w14:paraId="58B8E37B" w14:textId="77777777" w:rsidR="0015181F" w:rsidRDefault="0015181F"/>
    <w:p w14:paraId="47FBCECF" w14:textId="77777777" w:rsidR="0015181F" w:rsidRDefault="00000000">
      <w:pPr>
        <w:spacing w:after="40"/>
        <w:jc w:val="center"/>
      </w:pPr>
      <w:r>
        <w:rPr>
          <w:color w:val="282828"/>
          <w:sz w:val="24"/>
        </w:rPr>
        <w:t>Lớp học phần: [MÃ LỚP HỌC PHẦN]</w:t>
      </w:r>
    </w:p>
    <w:p w14:paraId="2239AEF9" w14:textId="77777777" w:rsidR="0015181F" w:rsidRDefault="00000000">
      <w:pPr>
        <w:spacing w:after="0"/>
        <w:jc w:val="center"/>
      </w:pPr>
      <w:r>
        <w:rPr>
          <w:color w:val="282828"/>
          <w:sz w:val="24"/>
        </w:rPr>
        <w:t>Hà Nội, tháng 06 năm 2026</w:t>
      </w:r>
    </w:p>
    <w:p w14:paraId="19FA3CC8" w14:textId="77777777" w:rsidR="0015181F" w:rsidRDefault="00000000">
      <w:r>
        <w:br w:type="page"/>
      </w:r>
    </w:p>
    <w:p w14:paraId="2FFA9295" w14:textId="77777777" w:rsidR="0015181F" w:rsidRDefault="00000000">
      <w:pPr>
        <w:pStyle w:val="Heading1"/>
        <w:spacing w:before="240" w:after="160"/>
      </w:pPr>
      <w:bookmarkStart w:id="0" w:name="_Toc231418653"/>
      <w:r>
        <w:rPr>
          <w:rFonts w:ascii="Times New Roman" w:eastAsia="Times New Roman" w:hAnsi="Times New Roman"/>
        </w:rPr>
        <w:lastRenderedPageBreak/>
        <w:t>THÔNG TIN BÁO CÁO</w:t>
      </w:r>
      <w:bookmarkEnd w:id="0"/>
    </w:p>
    <w:tbl>
      <w:tblPr>
        <w:tblStyle w:val="TableGrid"/>
        <w:tblW w:w="0" w:type="auto"/>
        <w:jc w:val="center"/>
        <w:tblLook w:val="04A0" w:firstRow="1" w:lastRow="0" w:firstColumn="1" w:lastColumn="0" w:noHBand="0" w:noVBand="1"/>
      </w:tblPr>
      <w:tblGrid>
        <w:gridCol w:w="2718"/>
        <w:gridCol w:w="6527"/>
      </w:tblGrid>
      <w:tr w:rsidR="0015181F" w14:paraId="1C2CBBD8" w14:textId="77777777">
        <w:trPr>
          <w:jc w:val="center"/>
        </w:trPr>
        <w:tc>
          <w:tcPr>
            <w:tcW w:w="2880" w:type="dxa"/>
            <w:shd w:val="clear" w:color="auto" w:fill="9A001E"/>
            <w:vAlign w:val="center"/>
          </w:tcPr>
          <w:p w14:paraId="3AD6345F" w14:textId="77777777" w:rsidR="0015181F" w:rsidRDefault="00000000">
            <w:pPr>
              <w:jc w:val="center"/>
            </w:pPr>
            <w:r>
              <w:rPr>
                <w:b/>
                <w:color w:val="FFFFFF"/>
                <w:sz w:val="24"/>
              </w:rPr>
              <w:t>Mục</w:t>
            </w:r>
          </w:p>
        </w:tc>
        <w:tc>
          <w:tcPr>
            <w:tcW w:w="6912" w:type="dxa"/>
            <w:shd w:val="clear" w:color="auto" w:fill="9A001E"/>
            <w:vAlign w:val="center"/>
          </w:tcPr>
          <w:p w14:paraId="46A3FCF9" w14:textId="77777777" w:rsidR="0015181F" w:rsidRDefault="00000000">
            <w:pPr>
              <w:jc w:val="center"/>
            </w:pPr>
            <w:r>
              <w:rPr>
                <w:b/>
                <w:color w:val="FFFFFF"/>
                <w:sz w:val="24"/>
              </w:rPr>
              <w:t>Nội dung</w:t>
            </w:r>
          </w:p>
        </w:tc>
      </w:tr>
      <w:tr w:rsidR="0015181F" w14:paraId="162B5A2B" w14:textId="77777777">
        <w:trPr>
          <w:jc w:val="center"/>
        </w:trPr>
        <w:tc>
          <w:tcPr>
            <w:tcW w:w="2880" w:type="dxa"/>
            <w:vAlign w:val="center"/>
          </w:tcPr>
          <w:p w14:paraId="7B2F09B5" w14:textId="77777777" w:rsidR="0015181F" w:rsidRDefault="00000000">
            <w:r>
              <w:rPr>
                <w:sz w:val="24"/>
              </w:rPr>
              <w:t>Tên môn học</w:t>
            </w:r>
          </w:p>
        </w:tc>
        <w:tc>
          <w:tcPr>
            <w:tcW w:w="6912" w:type="dxa"/>
            <w:vAlign w:val="center"/>
          </w:tcPr>
          <w:p w14:paraId="56946674" w14:textId="77777777" w:rsidR="0015181F" w:rsidRDefault="00000000">
            <w:r>
              <w:rPr>
                <w:sz w:val="24"/>
              </w:rPr>
              <w:t>Công nghệ Web và Dịch vụ trực tuyến</w:t>
            </w:r>
          </w:p>
        </w:tc>
      </w:tr>
      <w:tr w:rsidR="0015181F" w14:paraId="1D16714D" w14:textId="77777777">
        <w:trPr>
          <w:jc w:val="center"/>
        </w:trPr>
        <w:tc>
          <w:tcPr>
            <w:tcW w:w="2880" w:type="dxa"/>
            <w:vAlign w:val="center"/>
          </w:tcPr>
          <w:p w14:paraId="182ED7EC" w14:textId="77777777" w:rsidR="0015181F" w:rsidRDefault="00000000">
            <w:r>
              <w:rPr>
                <w:sz w:val="24"/>
              </w:rPr>
              <w:t>Tên đề tài</w:t>
            </w:r>
          </w:p>
        </w:tc>
        <w:tc>
          <w:tcPr>
            <w:tcW w:w="6912" w:type="dxa"/>
            <w:vAlign w:val="center"/>
          </w:tcPr>
          <w:p w14:paraId="581E4A55" w14:textId="77777777" w:rsidR="0015181F" w:rsidRDefault="00000000">
            <w:r>
              <w:rPr>
                <w:sz w:val="24"/>
              </w:rPr>
              <w:t>Xây dựng hệ thống quản lý học tập trực tuyến 7Study LMS</w:t>
            </w:r>
          </w:p>
        </w:tc>
      </w:tr>
      <w:tr w:rsidR="0015181F" w14:paraId="4F12531F" w14:textId="77777777">
        <w:trPr>
          <w:jc w:val="center"/>
        </w:trPr>
        <w:tc>
          <w:tcPr>
            <w:tcW w:w="2880" w:type="dxa"/>
            <w:vAlign w:val="center"/>
          </w:tcPr>
          <w:p w14:paraId="01056953" w14:textId="77777777" w:rsidR="0015181F" w:rsidRDefault="00000000">
            <w:r>
              <w:rPr>
                <w:sz w:val="24"/>
              </w:rPr>
              <w:t>Giảng viên hướng dẫn</w:t>
            </w:r>
          </w:p>
        </w:tc>
        <w:tc>
          <w:tcPr>
            <w:tcW w:w="6912" w:type="dxa"/>
            <w:vAlign w:val="center"/>
          </w:tcPr>
          <w:p w14:paraId="47A63A2B" w14:textId="77777777" w:rsidR="0015181F" w:rsidRDefault="00000000">
            <w:r>
              <w:rPr>
                <w:sz w:val="24"/>
              </w:rPr>
              <w:t>[TÊN GIẢNG VIÊN HƯỚNG DẪN]</w:t>
            </w:r>
          </w:p>
        </w:tc>
      </w:tr>
      <w:tr w:rsidR="0015181F" w14:paraId="6BC14C31" w14:textId="77777777">
        <w:trPr>
          <w:jc w:val="center"/>
        </w:trPr>
        <w:tc>
          <w:tcPr>
            <w:tcW w:w="2880" w:type="dxa"/>
            <w:vAlign w:val="center"/>
          </w:tcPr>
          <w:p w14:paraId="0D0BA6DA" w14:textId="77777777" w:rsidR="0015181F" w:rsidRDefault="00000000">
            <w:r>
              <w:rPr>
                <w:sz w:val="24"/>
              </w:rPr>
              <w:t>Sinh viên thực hiện</w:t>
            </w:r>
          </w:p>
        </w:tc>
        <w:tc>
          <w:tcPr>
            <w:tcW w:w="6912" w:type="dxa"/>
            <w:vAlign w:val="center"/>
          </w:tcPr>
          <w:p w14:paraId="130CC3D4" w14:textId="77777777" w:rsidR="0015181F" w:rsidRDefault="00000000">
            <w:r>
              <w:rPr>
                <w:sz w:val="24"/>
              </w:rPr>
              <w:t>[HỌ VÀ TÊN THÀNH VIÊN 1] - [MSSV THÀNH VIÊN 1]</w:t>
            </w:r>
            <w:r>
              <w:rPr>
                <w:sz w:val="24"/>
              </w:rPr>
              <w:br/>
              <w:t>[HỌ VÀ TÊN THÀNH VIÊN 2] - [MSSV THÀNH VIÊN 2]</w:t>
            </w:r>
          </w:p>
        </w:tc>
      </w:tr>
      <w:tr w:rsidR="0015181F" w14:paraId="52D02FF4" w14:textId="77777777">
        <w:trPr>
          <w:jc w:val="center"/>
        </w:trPr>
        <w:tc>
          <w:tcPr>
            <w:tcW w:w="2880" w:type="dxa"/>
            <w:vAlign w:val="center"/>
          </w:tcPr>
          <w:p w14:paraId="7194EC22" w14:textId="77777777" w:rsidR="0015181F" w:rsidRDefault="00000000">
            <w:r>
              <w:rPr>
                <w:sz w:val="24"/>
              </w:rPr>
              <w:t>Công nghệ chính</w:t>
            </w:r>
          </w:p>
        </w:tc>
        <w:tc>
          <w:tcPr>
            <w:tcW w:w="6912" w:type="dxa"/>
            <w:vAlign w:val="center"/>
          </w:tcPr>
          <w:p w14:paraId="7933C9C3" w14:textId="77777777" w:rsidR="0015181F" w:rsidRDefault="00000000">
            <w:r>
              <w:rPr>
                <w:sz w:val="24"/>
              </w:rPr>
              <w:t>React, Vite, Tailwind CSS, NestJS, TypeScript, PostgreSQL/Neon, TypeORM, JWT, Supabase Storage</w:t>
            </w:r>
          </w:p>
        </w:tc>
      </w:tr>
      <w:tr w:rsidR="0015181F" w14:paraId="4E038D96" w14:textId="77777777">
        <w:trPr>
          <w:jc w:val="center"/>
        </w:trPr>
        <w:tc>
          <w:tcPr>
            <w:tcW w:w="2880" w:type="dxa"/>
            <w:vAlign w:val="center"/>
          </w:tcPr>
          <w:p w14:paraId="17CC960F" w14:textId="77777777" w:rsidR="0015181F" w:rsidRDefault="00000000">
            <w:r>
              <w:rPr>
                <w:sz w:val="24"/>
              </w:rPr>
              <w:t>Sản phẩm</w:t>
            </w:r>
          </w:p>
        </w:tc>
        <w:tc>
          <w:tcPr>
            <w:tcW w:w="6912" w:type="dxa"/>
            <w:vAlign w:val="center"/>
          </w:tcPr>
          <w:p w14:paraId="1EA57EF0" w14:textId="77777777" w:rsidR="0015181F" w:rsidRDefault="00000000">
            <w:r>
              <w:rPr>
                <w:sz w:val="24"/>
              </w:rPr>
              <w:t>Ứng dụng web quản lý học tập trực tuyến ở mức MVP, có dữ liệu demo CS50W và các luồng Admin/Giáo viên/Sinh viên.</w:t>
            </w:r>
          </w:p>
        </w:tc>
      </w:tr>
      <w:tr>
        <w:tc>
          <w:tcPr>
            <w:tcW w:type="dxa" w:w="2718"/>
          </w:tcPr>
          <w:p>
            <w:r>
              <w:rPr>
                <w:b/>
              </w:rPr>
              <w:t>Link GitHub mã nguồn</w:t>
            </w:r>
          </w:p>
        </w:tc>
        <w:tc>
          <w:tcPr>
            <w:tcW w:type="dxa" w:w="6527"/>
          </w:tcPr>
          <w:p>
            <w:r>
              <w:rPr>
                <w:b w:val="0"/>
              </w:rPr>
              <w:t>https://github.com/tranducthai/IT4409</w:t>
            </w:r>
          </w:p>
        </w:tc>
      </w:tr>
    </w:tbl>
    <w:p w14:paraId="795B8982" w14:textId="77777777" w:rsidR="0015181F" w:rsidRDefault="0015181F">
      <w:pPr>
        <w:spacing w:after="40"/>
      </w:pPr>
    </w:p>
    <w:p w14:paraId="47B72E25" w14:textId="77777777" w:rsidR="0015181F" w:rsidRDefault="00000000">
      <w:pPr>
        <w:spacing w:after="120"/>
        <w:ind w:firstLine="360"/>
      </w:pPr>
      <w:r>
        <w:rPr>
          <w:i/>
        </w:rPr>
        <w:t>Ghi chú: Các phần đặt trong dấu ngoặc vuông là placeholder cần thay bằng thông tin thật trước khi nộp báo cáo.</w:t>
      </w:r>
    </w:p>
    <w:p w14:paraId="59722D43" w14:textId="77777777" w:rsidR="0015181F" w:rsidRDefault="00000000">
      <w:r>
        <w:br w:type="page"/>
      </w:r>
    </w:p>
    <w:p w14:paraId="0C3F4BCB" w14:textId="77777777" w:rsidR="0015181F" w:rsidRDefault="00000000">
      <w:pPr>
        <w:pStyle w:val="Heading1"/>
        <w:spacing w:before="240" w:after="160"/>
      </w:pPr>
      <w:bookmarkStart w:id="1" w:name="_Toc231418654"/>
      <w:r>
        <w:rPr>
          <w:rFonts w:ascii="Times New Roman" w:eastAsia="Times New Roman" w:hAnsi="Times New Roman"/>
        </w:rPr>
        <w:lastRenderedPageBreak/>
        <w:t>MỤC LỤC</w:t>
      </w:r>
      <w:bookmarkEnd w:id="1"/>
    </w:p>
    <w:sdt>
      <w:sdtPr>
        <w:id w:val="-316257842"/>
        <w:docPartObj>
          <w:docPartGallery w:val="Table of Contents"/>
          <w:docPartUnique/>
        </w:docPartObj>
      </w:sdtPr>
      <w:sdtEndPr>
        <w:rPr>
          <w:rFonts w:ascii="Times New Roman" w:eastAsia="Times New Roman" w:hAnsi="Times New Roman" w:cstheme="minorBidi"/>
          <w:noProof/>
          <w:color w:val="auto"/>
          <w:sz w:val="26"/>
          <w:szCs w:val="22"/>
        </w:rPr>
      </w:sdtEndPr>
      <w:sdtContent>
        <w:p w14:paraId="06377493" w14:textId="10151219" w:rsidR="00C609F7" w:rsidRDefault="00C609F7">
          <w:pPr>
            <w:pStyle w:val="TOCHeading"/>
          </w:pPr>
          <w:r>
            <w:t>Table of Contents</w:t>
          </w:r>
        </w:p>
        <w:p w14:paraId="1AC86F49" w14:textId="30E40542" w:rsidR="00C609F7" w:rsidRDefault="00C609F7">
          <w:pPr>
            <w:pStyle w:val="TOC1"/>
            <w:tabs>
              <w:tab w:val="right" w:leader="dot" w:pos="9019"/>
            </w:tabs>
            <w:rPr>
              <w:noProof/>
            </w:rPr>
          </w:pPr>
          <w:r>
            <w:fldChar w:fldCharType="begin"/>
          </w:r>
          <w:r>
            <w:instrText xml:space="preserve"> TOC \o "1-3" \h \z \u </w:instrText>
          </w:r>
          <w:r>
            <w:fldChar w:fldCharType="separate"/>
          </w:r>
          <w:hyperlink w:anchor="_Toc231418653" w:history="1">
            <w:r w:rsidRPr="00236ACF">
              <w:rPr>
                <w:rStyle w:val="Hyperlink"/>
                <w:noProof/>
              </w:rPr>
              <w:t>THÔNG TIN BÁO CÁO</w:t>
            </w:r>
            <w:r>
              <w:rPr>
                <w:noProof/>
                <w:webHidden/>
              </w:rPr>
              <w:tab/>
            </w:r>
            <w:r>
              <w:rPr>
                <w:noProof/>
                <w:webHidden/>
              </w:rPr>
              <w:fldChar w:fldCharType="begin"/>
            </w:r>
            <w:r>
              <w:rPr>
                <w:noProof/>
                <w:webHidden/>
              </w:rPr>
              <w:instrText xml:space="preserve"> PAGEREF _Toc231418653 \h </w:instrText>
            </w:r>
            <w:r>
              <w:rPr>
                <w:noProof/>
                <w:webHidden/>
              </w:rPr>
            </w:r>
            <w:r>
              <w:rPr>
                <w:noProof/>
                <w:webHidden/>
              </w:rPr>
              <w:fldChar w:fldCharType="separate"/>
            </w:r>
            <w:r>
              <w:rPr>
                <w:noProof/>
                <w:webHidden/>
              </w:rPr>
              <w:t>2</w:t>
            </w:r>
            <w:r>
              <w:rPr>
                <w:noProof/>
                <w:webHidden/>
              </w:rPr>
              <w:fldChar w:fldCharType="end"/>
            </w:r>
          </w:hyperlink>
        </w:p>
        <w:p w14:paraId="16620F0D" w14:textId="48247A60" w:rsidR="00C609F7" w:rsidRDefault="00C609F7">
          <w:pPr>
            <w:pStyle w:val="TOC1"/>
            <w:tabs>
              <w:tab w:val="right" w:leader="dot" w:pos="9019"/>
            </w:tabs>
            <w:rPr>
              <w:noProof/>
            </w:rPr>
          </w:pPr>
          <w:hyperlink w:anchor="_Toc231418654" w:history="1">
            <w:r w:rsidRPr="00236ACF">
              <w:rPr>
                <w:rStyle w:val="Hyperlink"/>
                <w:noProof/>
              </w:rPr>
              <w:t>MỤC LỤC</w:t>
            </w:r>
            <w:r>
              <w:rPr>
                <w:noProof/>
                <w:webHidden/>
              </w:rPr>
              <w:tab/>
            </w:r>
            <w:r>
              <w:rPr>
                <w:noProof/>
                <w:webHidden/>
              </w:rPr>
              <w:fldChar w:fldCharType="begin"/>
            </w:r>
            <w:r>
              <w:rPr>
                <w:noProof/>
                <w:webHidden/>
              </w:rPr>
              <w:instrText xml:space="preserve"> PAGEREF _Toc231418654 \h </w:instrText>
            </w:r>
            <w:r>
              <w:rPr>
                <w:noProof/>
                <w:webHidden/>
              </w:rPr>
            </w:r>
            <w:r>
              <w:rPr>
                <w:noProof/>
                <w:webHidden/>
              </w:rPr>
              <w:fldChar w:fldCharType="separate"/>
            </w:r>
            <w:r>
              <w:rPr>
                <w:noProof/>
                <w:webHidden/>
              </w:rPr>
              <w:t>3</w:t>
            </w:r>
            <w:r>
              <w:rPr>
                <w:noProof/>
                <w:webHidden/>
              </w:rPr>
              <w:fldChar w:fldCharType="end"/>
            </w:r>
          </w:hyperlink>
        </w:p>
        <w:p w14:paraId="4AE81CCB" w14:textId="158E6C78" w:rsidR="00C609F7" w:rsidRDefault="00C609F7">
          <w:pPr>
            <w:pStyle w:val="TOC1"/>
            <w:tabs>
              <w:tab w:val="right" w:leader="dot" w:pos="9019"/>
            </w:tabs>
            <w:rPr>
              <w:noProof/>
            </w:rPr>
          </w:pPr>
          <w:hyperlink w:anchor="_Toc231418655" w:history="1">
            <w:r w:rsidRPr="00236ACF">
              <w:rPr>
                <w:rStyle w:val="Hyperlink"/>
                <w:noProof/>
              </w:rPr>
              <w:t>1. THÔNG TIN CHUNG</w:t>
            </w:r>
            <w:r>
              <w:rPr>
                <w:noProof/>
                <w:webHidden/>
              </w:rPr>
              <w:tab/>
            </w:r>
            <w:r>
              <w:rPr>
                <w:noProof/>
                <w:webHidden/>
              </w:rPr>
              <w:fldChar w:fldCharType="begin"/>
            </w:r>
            <w:r>
              <w:rPr>
                <w:noProof/>
                <w:webHidden/>
              </w:rPr>
              <w:instrText xml:space="preserve"> PAGEREF _Toc231418655 \h </w:instrText>
            </w:r>
            <w:r>
              <w:rPr>
                <w:noProof/>
                <w:webHidden/>
              </w:rPr>
            </w:r>
            <w:r>
              <w:rPr>
                <w:noProof/>
                <w:webHidden/>
              </w:rPr>
              <w:fldChar w:fldCharType="separate"/>
            </w:r>
            <w:r>
              <w:rPr>
                <w:noProof/>
                <w:webHidden/>
              </w:rPr>
              <w:t>4</w:t>
            </w:r>
            <w:r>
              <w:rPr>
                <w:noProof/>
                <w:webHidden/>
              </w:rPr>
              <w:fldChar w:fldCharType="end"/>
            </w:r>
          </w:hyperlink>
        </w:p>
        <w:p w14:paraId="45A584FE" w14:textId="2ACC170E" w:rsidR="00C609F7" w:rsidRDefault="00C609F7">
          <w:pPr>
            <w:pStyle w:val="TOC2"/>
            <w:tabs>
              <w:tab w:val="right" w:leader="dot" w:pos="9019"/>
            </w:tabs>
            <w:rPr>
              <w:noProof/>
            </w:rPr>
          </w:pPr>
          <w:hyperlink w:anchor="_Toc231418656" w:history="1">
            <w:r w:rsidRPr="00236ACF">
              <w:rPr>
                <w:rStyle w:val="Hyperlink"/>
                <w:noProof/>
              </w:rPr>
              <w:t>1.1. Tên đề tài</w:t>
            </w:r>
            <w:r>
              <w:rPr>
                <w:noProof/>
                <w:webHidden/>
              </w:rPr>
              <w:tab/>
            </w:r>
            <w:r>
              <w:rPr>
                <w:noProof/>
                <w:webHidden/>
              </w:rPr>
              <w:fldChar w:fldCharType="begin"/>
            </w:r>
            <w:r>
              <w:rPr>
                <w:noProof/>
                <w:webHidden/>
              </w:rPr>
              <w:instrText xml:space="preserve"> PAGEREF _Toc231418656 \h </w:instrText>
            </w:r>
            <w:r>
              <w:rPr>
                <w:noProof/>
                <w:webHidden/>
              </w:rPr>
            </w:r>
            <w:r>
              <w:rPr>
                <w:noProof/>
                <w:webHidden/>
              </w:rPr>
              <w:fldChar w:fldCharType="separate"/>
            </w:r>
            <w:r>
              <w:rPr>
                <w:noProof/>
                <w:webHidden/>
              </w:rPr>
              <w:t>4</w:t>
            </w:r>
            <w:r>
              <w:rPr>
                <w:noProof/>
                <w:webHidden/>
              </w:rPr>
              <w:fldChar w:fldCharType="end"/>
            </w:r>
          </w:hyperlink>
        </w:p>
        <w:p w14:paraId="79EBD7AA" w14:textId="17225604" w:rsidR="00C609F7" w:rsidRDefault="00C609F7">
          <w:pPr>
            <w:pStyle w:val="TOC2"/>
            <w:tabs>
              <w:tab w:val="right" w:leader="dot" w:pos="9019"/>
            </w:tabs>
            <w:rPr>
              <w:noProof/>
            </w:rPr>
          </w:pPr>
          <w:hyperlink w:anchor="_Toc231418657" w:history="1">
            <w:r w:rsidRPr="00236ACF">
              <w:rPr>
                <w:rStyle w:val="Hyperlink"/>
                <w:noProof/>
              </w:rPr>
              <w:t>1.2. Bối cảnh</w:t>
            </w:r>
            <w:r>
              <w:rPr>
                <w:noProof/>
                <w:webHidden/>
              </w:rPr>
              <w:tab/>
            </w:r>
            <w:r>
              <w:rPr>
                <w:noProof/>
                <w:webHidden/>
              </w:rPr>
              <w:fldChar w:fldCharType="begin"/>
            </w:r>
            <w:r>
              <w:rPr>
                <w:noProof/>
                <w:webHidden/>
              </w:rPr>
              <w:instrText xml:space="preserve"> PAGEREF _Toc231418657 \h </w:instrText>
            </w:r>
            <w:r>
              <w:rPr>
                <w:noProof/>
                <w:webHidden/>
              </w:rPr>
            </w:r>
            <w:r>
              <w:rPr>
                <w:noProof/>
                <w:webHidden/>
              </w:rPr>
              <w:fldChar w:fldCharType="separate"/>
            </w:r>
            <w:r>
              <w:rPr>
                <w:noProof/>
                <w:webHidden/>
              </w:rPr>
              <w:t>4</w:t>
            </w:r>
            <w:r>
              <w:rPr>
                <w:noProof/>
                <w:webHidden/>
              </w:rPr>
              <w:fldChar w:fldCharType="end"/>
            </w:r>
          </w:hyperlink>
        </w:p>
        <w:p w14:paraId="67BD9B54" w14:textId="15CC1D9E" w:rsidR="00C609F7" w:rsidRDefault="00C609F7">
          <w:pPr>
            <w:pStyle w:val="TOC2"/>
            <w:tabs>
              <w:tab w:val="right" w:leader="dot" w:pos="9019"/>
            </w:tabs>
            <w:rPr>
              <w:noProof/>
            </w:rPr>
          </w:pPr>
          <w:hyperlink w:anchor="_Toc231418658" w:history="1">
            <w:r w:rsidRPr="00236ACF">
              <w:rPr>
                <w:rStyle w:val="Hyperlink"/>
                <w:noProof/>
              </w:rPr>
              <w:t>1.3. Mục tiêu đề tài</w:t>
            </w:r>
            <w:r>
              <w:rPr>
                <w:noProof/>
                <w:webHidden/>
              </w:rPr>
              <w:tab/>
            </w:r>
            <w:r>
              <w:rPr>
                <w:noProof/>
                <w:webHidden/>
              </w:rPr>
              <w:fldChar w:fldCharType="begin"/>
            </w:r>
            <w:r>
              <w:rPr>
                <w:noProof/>
                <w:webHidden/>
              </w:rPr>
              <w:instrText xml:space="preserve"> PAGEREF _Toc231418658 \h </w:instrText>
            </w:r>
            <w:r>
              <w:rPr>
                <w:noProof/>
                <w:webHidden/>
              </w:rPr>
            </w:r>
            <w:r>
              <w:rPr>
                <w:noProof/>
                <w:webHidden/>
              </w:rPr>
              <w:fldChar w:fldCharType="separate"/>
            </w:r>
            <w:r>
              <w:rPr>
                <w:noProof/>
                <w:webHidden/>
              </w:rPr>
              <w:t>4</w:t>
            </w:r>
            <w:r>
              <w:rPr>
                <w:noProof/>
                <w:webHidden/>
              </w:rPr>
              <w:fldChar w:fldCharType="end"/>
            </w:r>
          </w:hyperlink>
        </w:p>
        <w:p w14:paraId="6FFCC80B" w14:textId="5287230F" w:rsidR="00C609F7" w:rsidRDefault="00C609F7">
          <w:pPr>
            <w:pStyle w:val="TOC2"/>
            <w:tabs>
              <w:tab w:val="right" w:leader="dot" w:pos="9019"/>
            </w:tabs>
            <w:rPr>
              <w:noProof/>
            </w:rPr>
          </w:pPr>
          <w:hyperlink w:anchor="_Toc231418659" w:history="1">
            <w:r w:rsidRPr="00236ACF">
              <w:rPr>
                <w:rStyle w:val="Hyperlink"/>
                <w:noProof/>
              </w:rPr>
              <w:t>1.4. Phạm vi MVP</w:t>
            </w:r>
            <w:r>
              <w:rPr>
                <w:noProof/>
                <w:webHidden/>
              </w:rPr>
              <w:tab/>
            </w:r>
            <w:r>
              <w:rPr>
                <w:noProof/>
                <w:webHidden/>
              </w:rPr>
              <w:fldChar w:fldCharType="begin"/>
            </w:r>
            <w:r>
              <w:rPr>
                <w:noProof/>
                <w:webHidden/>
              </w:rPr>
              <w:instrText xml:space="preserve"> PAGEREF _Toc231418659 \h </w:instrText>
            </w:r>
            <w:r>
              <w:rPr>
                <w:noProof/>
                <w:webHidden/>
              </w:rPr>
            </w:r>
            <w:r>
              <w:rPr>
                <w:noProof/>
                <w:webHidden/>
              </w:rPr>
              <w:fldChar w:fldCharType="separate"/>
            </w:r>
            <w:r>
              <w:rPr>
                <w:noProof/>
                <w:webHidden/>
              </w:rPr>
              <w:t>4</w:t>
            </w:r>
            <w:r>
              <w:rPr>
                <w:noProof/>
                <w:webHidden/>
              </w:rPr>
              <w:fldChar w:fldCharType="end"/>
            </w:r>
          </w:hyperlink>
        </w:p>
        <w:p w14:paraId="4F9348BA" w14:textId="5CC266F7" w:rsidR="00C609F7" w:rsidRDefault="00C609F7">
          <w:pPr>
            <w:pStyle w:val="TOC1"/>
            <w:tabs>
              <w:tab w:val="right" w:leader="dot" w:pos="9019"/>
            </w:tabs>
            <w:rPr>
              <w:noProof/>
            </w:rPr>
          </w:pPr>
          <w:hyperlink w:anchor="_Toc231418660" w:history="1">
            <w:r w:rsidRPr="00236ACF">
              <w:rPr>
                <w:rStyle w:val="Hyperlink"/>
                <w:noProof/>
              </w:rPr>
              <w:t>2. CÔNG NGHỆ SỬ DỤNG</w:t>
            </w:r>
            <w:r>
              <w:rPr>
                <w:noProof/>
                <w:webHidden/>
              </w:rPr>
              <w:tab/>
            </w:r>
            <w:r>
              <w:rPr>
                <w:noProof/>
                <w:webHidden/>
              </w:rPr>
              <w:fldChar w:fldCharType="begin"/>
            </w:r>
            <w:r>
              <w:rPr>
                <w:noProof/>
                <w:webHidden/>
              </w:rPr>
              <w:instrText xml:space="preserve"> PAGEREF _Toc231418660 \h </w:instrText>
            </w:r>
            <w:r>
              <w:rPr>
                <w:noProof/>
                <w:webHidden/>
              </w:rPr>
            </w:r>
            <w:r>
              <w:rPr>
                <w:noProof/>
                <w:webHidden/>
              </w:rPr>
              <w:fldChar w:fldCharType="separate"/>
            </w:r>
            <w:r>
              <w:rPr>
                <w:noProof/>
                <w:webHidden/>
              </w:rPr>
              <w:t>6</w:t>
            </w:r>
            <w:r>
              <w:rPr>
                <w:noProof/>
                <w:webHidden/>
              </w:rPr>
              <w:fldChar w:fldCharType="end"/>
            </w:r>
          </w:hyperlink>
        </w:p>
        <w:p w14:paraId="6059F5CA" w14:textId="592BB89F" w:rsidR="00C609F7" w:rsidRDefault="00C609F7">
          <w:pPr>
            <w:pStyle w:val="TOC2"/>
            <w:tabs>
              <w:tab w:val="right" w:leader="dot" w:pos="9019"/>
            </w:tabs>
            <w:rPr>
              <w:noProof/>
            </w:rPr>
          </w:pPr>
          <w:hyperlink w:anchor="_Toc231418661" w:history="1">
            <w:r w:rsidRPr="00236ACF">
              <w:rPr>
                <w:rStyle w:val="Hyperlink"/>
                <w:noProof/>
              </w:rPr>
              <w:t>2.1. Tổng quan stack</w:t>
            </w:r>
            <w:r>
              <w:rPr>
                <w:noProof/>
                <w:webHidden/>
              </w:rPr>
              <w:tab/>
            </w:r>
            <w:r>
              <w:rPr>
                <w:noProof/>
                <w:webHidden/>
              </w:rPr>
              <w:fldChar w:fldCharType="begin"/>
            </w:r>
            <w:r>
              <w:rPr>
                <w:noProof/>
                <w:webHidden/>
              </w:rPr>
              <w:instrText xml:space="preserve"> PAGEREF _Toc231418661 \h </w:instrText>
            </w:r>
            <w:r>
              <w:rPr>
                <w:noProof/>
                <w:webHidden/>
              </w:rPr>
            </w:r>
            <w:r>
              <w:rPr>
                <w:noProof/>
                <w:webHidden/>
              </w:rPr>
              <w:fldChar w:fldCharType="separate"/>
            </w:r>
            <w:r>
              <w:rPr>
                <w:noProof/>
                <w:webHidden/>
              </w:rPr>
              <w:t>6</w:t>
            </w:r>
            <w:r>
              <w:rPr>
                <w:noProof/>
                <w:webHidden/>
              </w:rPr>
              <w:fldChar w:fldCharType="end"/>
            </w:r>
          </w:hyperlink>
        </w:p>
        <w:p w14:paraId="763727A3" w14:textId="7C2AACC9" w:rsidR="00C609F7" w:rsidRDefault="00C609F7">
          <w:pPr>
            <w:pStyle w:val="TOC2"/>
            <w:tabs>
              <w:tab w:val="right" w:leader="dot" w:pos="9019"/>
            </w:tabs>
            <w:rPr>
              <w:noProof/>
            </w:rPr>
          </w:pPr>
          <w:hyperlink w:anchor="_Toc231418662" w:history="1">
            <w:r w:rsidRPr="00236ACF">
              <w:rPr>
                <w:rStyle w:val="Hyperlink"/>
                <w:noProof/>
              </w:rPr>
              <w:t>2.2. Lý do lựa chọn công nghệ</w:t>
            </w:r>
            <w:r>
              <w:rPr>
                <w:noProof/>
                <w:webHidden/>
              </w:rPr>
              <w:tab/>
            </w:r>
            <w:r>
              <w:rPr>
                <w:noProof/>
                <w:webHidden/>
              </w:rPr>
              <w:fldChar w:fldCharType="begin"/>
            </w:r>
            <w:r>
              <w:rPr>
                <w:noProof/>
                <w:webHidden/>
              </w:rPr>
              <w:instrText xml:space="preserve"> PAGEREF _Toc231418662 \h </w:instrText>
            </w:r>
            <w:r>
              <w:rPr>
                <w:noProof/>
                <w:webHidden/>
              </w:rPr>
            </w:r>
            <w:r>
              <w:rPr>
                <w:noProof/>
                <w:webHidden/>
              </w:rPr>
              <w:fldChar w:fldCharType="separate"/>
            </w:r>
            <w:r>
              <w:rPr>
                <w:noProof/>
                <w:webHidden/>
              </w:rPr>
              <w:t>6</w:t>
            </w:r>
            <w:r>
              <w:rPr>
                <w:noProof/>
                <w:webHidden/>
              </w:rPr>
              <w:fldChar w:fldCharType="end"/>
            </w:r>
          </w:hyperlink>
        </w:p>
        <w:p w14:paraId="3CF88F93" w14:textId="31D9B6D6" w:rsidR="00C609F7" w:rsidRDefault="00C609F7">
          <w:pPr>
            <w:pStyle w:val="TOC1"/>
            <w:tabs>
              <w:tab w:val="right" w:leader="dot" w:pos="9019"/>
            </w:tabs>
            <w:rPr>
              <w:noProof/>
            </w:rPr>
          </w:pPr>
          <w:hyperlink w:anchor="_Toc231418663" w:history="1">
            <w:r w:rsidRPr="00236ACF">
              <w:rPr>
                <w:rStyle w:val="Hyperlink"/>
                <w:noProof/>
              </w:rPr>
              <w:t>3. PHÂN TÍCH YÊU CẦU</w:t>
            </w:r>
            <w:r>
              <w:rPr>
                <w:noProof/>
                <w:webHidden/>
              </w:rPr>
              <w:tab/>
            </w:r>
            <w:r>
              <w:rPr>
                <w:noProof/>
                <w:webHidden/>
              </w:rPr>
              <w:fldChar w:fldCharType="begin"/>
            </w:r>
            <w:r>
              <w:rPr>
                <w:noProof/>
                <w:webHidden/>
              </w:rPr>
              <w:instrText xml:space="preserve"> PAGEREF _Toc231418663 \h </w:instrText>
            </w:r>
            <w:r>
              <w:rPr>
                <w:noProof/>
                <w:webHidden/>
              </w:rPr>
            </w:r>
            <w:r>
              <w:rPr>
                <w:noProof/>
                <w:webHidden/>
              </w:rPr>
              <w:fldChar w:fldCharType="separate"/>
            </w:r>
            <w:r>
              <w:rPr>
                <w:noProof/>
                <w:webHidden/>
              </w:rPr>
              <w:t>7</w:t>
            </w:r>
            <w:r>
              <w:rPr>
                <w:noProof/>
                <w:webHidden/>
              </w:rPr>
              <w:fldChar w:fldCharType="end"/>
            </w:r>
          </w:hyperlink>
        </w:p>
        <w:p w14:paraId="26A8E1E1" w14:textId="4C79A3C3" w:rsidR="00C609F7" w:rsidRDefault="00C609F7">
          <w:pPr>
            <w:pStyle w:val="TOC2"/>
            <w:tabs>
              <w:tab w:val="right" w:leader="dot" w:pos="9019"/>
            </w:tabs>
            <w:rPr>
              <w:noProof/>
            </w:rPr>
          </w:pPr>
          <w:hyperlink w:anchor="_Toc231418664" w:history="1">
            <w:r w:rsidRPr="00236ACF">
              <w:rPr>
                <w:rStyle w:val="Hyperlink"/>
                <w:noProof/>
              </w:rPr>
              <w:t>3.1. Tác nhân trong hệ thống</w:t>
            </w:r>
            <w:r>
              <w:rPr>
                <w:noProof/>
                <w:webHidden/>
              </w:rPr>
              <w:tab/>
            </w:r>
            <w:r>
              <w:rPr>
                <w:noProof/>
                <w:webHidden/>
              </w:rPr>
              <w:fldChar w:fldCharType="begin"/>
            </w:r>
            <w:r>
              <w:rPr>
                <w:noProof/>
                <w:webHidden/>
              </w:rPr>
              <w:instrText xml:space="preserve"> PAGEREF _Toc231418664 \h </w:instrText>
            </w:r>
            <w:r>
              <w:rPr>
                <w:noProof/>
                <w:webHidden/>
              </w:rPr>
            </w:r>
            <w:r>
              <w:rPr>
                <w:noProof/>
                <w:webHidden/>
              </w:rPr>
              <w:fldChar w:fldCharType="separate"/>
            </w:r>
            <w:r>
              <w:rPr>
                <w:noProof/>
                <w:webHidden/>
              </w:rPr>
              <w:t>7</w:t>
            </w:r>
            <w:r>
              <w:rPr>
                <w:noProof/>
                <w:webHidden/>
              </w:rPr>
              <w:fldChar w:fldCharType="end"/>
            </w:r>
          </w:hyperlink>
        </w:p>
        <w:p w14:paraId="37EE48A9" w14:textId="2C585C61" w:rsidR="00C609F7" w:rsidRDefault="00C609F7">
          <w:pPr>
            <w:pStyle w:val="TOC2"/>
            <w:tabs>
              <w:tab w:val="right" w:leader="dot" w:pos="9019"/>
            </w:tabs>
            <w:rPr>
              <w:noProof/>
            </w:rPr>
          </w:pPr>
          <w:hyperlink w:anchor="_Toc231418665" w:history="1">
            <w:r w:rsidRPr="00236ACF">
              <w:rPr>
                <w:rStyle w:val="Hyperlink"/>
                <w:noProof/>
              </w:rPr>
              <w:t>3.2. Yêu cầu chức năng cho Admin</w:t>
            </w:r>
            <w:r>
              <w:rPr>
                <w:noProof/>
                <w:webHidden/>
              </w:rPr>
              <w:tab/>
            </w:r>
            <w:r>
              <w:rPr>
                <w:noProof/>
                <w:webHidden/>
              </w:rPr>
              <w:fldChar w:fldCharType="begin"/>
            </w:r>
            <w:r>
              <w:rPr>
                <w:noProof/>
                <w:webHidden/>
              </w:rPr>
              <w:instrText xml:space="preserve"> PAGEREF _Toc231418665 \h </w:instrText>
            </w:r>
            <w:r>
              <w:rPr>
                <w:noProof/>
                <w:webHidden/>
              </w:rPr>
            </w:r>
            <w:r>
              <w:rPr>
                <w:noProof/>
                <w:webHidden/>
              </w:rPr>
              <w:fldChar w:fldCharType="separate"/>
            </w:r>
            <w:r>
              <w:rPr>
                <w:noProof/>
                <w:webHidden/>
              </w:rPr>
              <w:t>7</w:t>
            </w:r>
            <w:r>
              <w:rPr>
                <w:noProof/>
                <w:webHidden/>
              </w:rPr>
              <w:fldChar w:fldCharType="end"/>
            </w:r>
          </w:hyperlink>
        </w:p>
        <w:p w14:paraId="4B663FA7" w14:textId="3246AEE0" w:rsidR="00C609F7" w:rsidRDefault="00C609F7">
          <w:pPr>
            <w:pStyle w:val="TOC2"/>
            <w:tabs>
              <w:tab w:val="right" w:leader="dot" w:pos="9019"/>
            </w:tabs>
            <w:rPr>
              <w:noProof/>
            </w:rPr>
          </w:pPr>
          <w:hyperlink w:anchor="_Toc231418666" w:history="1">
            <w:r w:rsidRPr="00236ACF">
              <w:rPr>
                <w:rStyle w:val="Hyperlink"/>
                <w:noProof/>
              </w:rPr>
              <w:t>3.3. Yêu cầu chức năng cho Giáo viên</w:t>
            </w:r>
            <w:r>
              <w:rPr>
                <w:noProof/>
                <w:webHidden/>
              </w:rPr>
              <w:tab/>
            </w:r>
            <w:r>
              <w:rPr>
                <w:noProof/>
                <w:webHidden/>
              </w:rPr>
              <w:fldChar w:fldCharType="begin"/>
            </w:r>
            <w:r>
              <w:rPr>
                <w:noProof/>
                <w:webHidden/>
              </w:rPr>
              <w:instrText xml:space="preserve"> PAGEREF _Toc231418666 \h </w:instrText>
            </w:r>
            <w:r>
              <w:rPr>
                <w:noProof/>
                <w:webHidden/>
              </w:rPr>
            </w:r>
            <w:r>
              <w:rPr>
                <w:noProof/>
                <w:webHidden/>
              </w:rPr>
              <w:fldChar w:fldCharType="separate"/>
            </w:r>
            <w:r>
              <w:rPr>
                <w:noProof/>
                <w:webHidden/>
              </w:rPr>
              <w:t>7</w:t>
            </w:r>
            <w:r>
              <w:rPr>
                <w:noProof/>
                <w:webHidden/>
              </w:rPr>
              <w:fldChar w:fldCharType="end"/>
            </w:r>
          </w:hyperlink>
        </w:p>
        <w:p w14:paraId="2CA4D5B7" w14:textId="56C8E3AC" w:rsidR="00C609F7" w:rsidRDefault="00C609F7">
          <w:pPr>
            <w:pStyle w:val="TOC2"/>
            <w:tabs>
              <w:tab w:val="right" w:leader="dot" w:pos="9019"/>
            </w:tabs>
            <w:rPr>
              <w:noProof/>
            </w:rPr>
          </w:pPr>
          <w:hyperlink w:anchor="_Toc231418667" w:history="1">
            <w:r w:rsidRPr="00236ACF">
              <w:rPr>
                <w:rStyle w:val="Hyperlink"/>
                <w:noProof/>
              </w:rPr>
              <w:t>3.4. Yêu cầu chức năng cho Sinh viên</w:t>
            </w:r>
            <w:r>
              <w:rPr>
                <w:noProof/>
                <w:webHidden/>
              </w:rPr>
              <w:tab/>
            </w:r>
            <w:r>
              <w:rPr>
                <w:noProof/>
                <w:webHidden/>
              </w:rPr>
              <w:fldChar w:fldCharType="begin"/>
            </w:r>
            <w:r>
              <w:rPr>
                <w:noProof/>
                <w:webHidden/>
              </w:rPr>
              <w:instrText xml:space="preserve"> PAGEREF _Toc231418667 \h </w:instrText>
            </w:r>
            <w:r>
              <w:rPr>
                <w:noProof/>
                <w:webHidden/>
              </w:rPr>
            </w:r>
            <w:r>
              <w:rPr>
                <w:noProof/>
                <w:webHidden/>
              </w:rPr>
              <w:fldChar w:fldCharType="separate"/>
            </w:r>
            <w:r>
              <w:rPr>
                <w:noProof/>
                <w:webHidden/>
              </w:rPr>
              <w:t>7</w:t>
            </w:r>
            <w:r>
              <w:rPr>
                <w:noProof/>
                <w:webHidden/>
              </w:rPr>
              <w:fldChar w:fldCharType="end"/>
            </w:r>
          </w:hyperlink>
        </w:p>
        <w:p w14:paraId="4AA7A479" w14:textId="04D39596" w:rsidR="00C609F7" w:rsidRDefault="00C609F7">
          <w:pPr>
            <w:pStyle w:val="TOC2"/>
            <w:tabs>
              <w:tab w:val="right" w:leader="dot" w:pos="9019"/>
            </w:tabs>
            <w:rPr>
              <w:noProof/>
            </w:rPr>
          </w:pPr>
          <w:hyperlink w:anchor="_Toc231418668" w:history="1">
            <w:r w:rsidRPr="00236ACF">
              <w:rPr>
                <w:rStyle w:val="Hyperlink"/>
                <w:noProof/>
              </w:rPr>
              <w:t>3.5. Yêu cầu phi chức năng</w:t>
            </w:r>
            <w:r>
              <w:rPr>
                <w:noProof/>
                <w:webHidden/>
              </w:rPr>
              <w:tab/>
            </w:r>
            <w:r>
              <w:rPr>
                <w:noProof/>
                <w:webHidden/>
              </w:rPr>
              <w:fldChar w:fldCharType="begin"/>
            </w:r>
            <w:r>
              <w:rPr>
                <w:noProof/>
                <w:webHidden/>
              </w:rPr>
              <w:instrText xml:space="preserve"> PAGEREF _Toc231418668 \h </w:instrText>
            </w:r>
            <w:r>
              <w:rPr>
                <w:noProof/>
                <w:webHidden/>
              </w:rPr>
            </w:r>
            <w:r>
              <w:rPr>
                <w:noProof/>
                <w:webHidden/>
              </w:rPr>
              <w:fldChar w:fldCharType="separate"/>
            </w:r>
            <w:r>
              <w:rPr>
                <w:noProof/>
                <w:webHidden/>
              </w:rPr>
              <w:t>8</w:t>
            </w:r>
            <w:r>
              <w:rPr>
                <w:noProof/>
                <w:webHidden/>
              </w:rPr>
              <w:fldChar w:fldCharType="end"/>
            </w:r>
          </w:hyperlink>
        </w:p>
        <w:p w14:paraId="1C5D8B61" w14:textId="59A5D351" w:rsidR="00C609F7" w:rsidRDefault="00C609F7">
          <w:pPr>
            <w:pStyle w:val="TOC1"/>
            <w:tabs>
              <w:tab w:val="right" w:leader="dot" w:pos="9019"/>
            </w:tabs>
            <w:rPr>
              <w:noProof/>
            </w:rPr>
          </w:pPr>
          <w:hyperlink w:anchor="_Toc231418669" w:history="1">
            <w:r w:rsidRPr="00236ACF">
              <w:rPr>
                <w:rStyle w:val="Hyperlink"/>
                <w:noProof/>
              </w:rPr>
              <w:t>4. THIẾT KẾ TỔNG QUAN HỆ THỐNG</w:t>
            </w:r>
            <w:r>
              <w:rPr>
                <w:noProof/>
                <w:webHidden/>
              </w:rPr>
              <w:tab/>
            </w:r>
            <w:r>
              <w:rPr>
                <w:noProof/>
                <w:webHidden/>
              </w:rPr>
              <w:fldChar w:fldCharType="begin"/>
            </w:r>
            <w:r>
              <w:rPr>
                <w:noProof/>
                <w:webHidden/>
              </w:rPr>
              <w:instrText xml:space="preserve"> PAGEREF _Toc231418669 \h </w:instrText>
            </w:r>
            <w:r>
              <w:rPr>
                <w:noProof/>
                <w:webHidden/>
              </w:rPr>
            </w:r>
            <w:r>
              <w:rPr>
                <w:noProof/>
                <w:webHidden/>
              </w:rPr>
              <w:fldChar w:fldCharType="separate"/>
            </w:r>
            <w:r>
              <w:rPr>
                <w:noProof/>
                <w:webHidden/>
              </w:rPr>
              <w:t>9</w:t>
            </w:r>
            <w:r>
              <w:rPr>
                <w:noProof/>
                <w:webHidden/>
              </w:rPr>
              <w:fldChar w:fldCharType="end"/>
            </w:r>
          </w:hyperlink>
        </w:p>
        <w:p w14:paraId="4BB8BE69" w14:textId="674AC402" w:rsidR="00C609F7" w:rsidRDefault="00C609F7">
          <w:pPr>
            <w:pStyle w:val="TOC2"/>
            <w:tabs>
              <w:tab w:val="right" w:leader="dot" w:pos="9019"/>
            </w:tabs>
            <w:rPr>
              <w:noProof/>
            </w:rPr>
          </w:pPr>
          <w:hyperlink w:anchor="_Toc231418670" w:history="1">
            <w:r w:rsidRPr="00236ACF">
              <w:rPr>
                <w:rStyle w:val="Hyperlink"/>
                <w:noProof/>
              </w:rPr>
              <w:t>4.1. Mô hình kiến trúc</w:t>
            </w:r>
            <w:r>
              <w:rPr>
                <w:noProof/>
                <w:webHidden/>
              </w:rPr>
              <w:tab/>
            </w:r>
            <w:r>
              <w:rPr>
                <w:noProof/>
                <w:webHidden/>
              </w:rPr>
              <w:fldChar w:fldCharType="begin"/>
            </w:r>
            <w:r>
              <w:rPr>
                <w:noProof/>
                <w:webHidden/>
              </w:rPr>
              <w:instrText xml:space="preserve"> PAGEREF _Toc231418670 \h </w:instrText>
            </w:r>
            <w:r>
              <w:rPr>
                <w:noProof/>
                <w:webHidden/>
              </w:rPr>
            </w:r>
            <w:r>
              <w:rPr>
                <w:noProof/>
                <w:webHidden/>
              </w:rPr>
              <w:fldChar w:fldCharType="separate"/>
            </w:r>
            <w:r>
              <w:rPr>
                <w:noProof/>
                <w:webHidden/>
              </w:rPr>
              <w:t>9</w:t>
            </w:r>
            <w:r>
              <w:rPr>
                <w:noProof/>
                <w:webHidden/>
              </w:rPr>
              <w:fldChar w:fldCharType="end"/>
            </w:r>
          </w:hyperlink>
        </w:p>
        <w:p w14:paraId="096DA880" w14:textId="6F2E0DB8" w:rsidR="00C609F7" w:rsidRDefault="00C609F7">
          <w:pPr>
            <w:pStyle w:val="TOC2"/>
            <w:tabs>
              <w:tab w:val="right" w:leader="dot" w:pos="9019"/>
            </w:tabs>
            <w:rPr>
              <w:noProof/>
            </w:rPr>
          </w:pPr>
          <w:hyperlink w:anchor="_Toc231418671" w:history="1">
            <w:r w:rsidRPr="00236ACF">
              <w:rPr>
                <w:rStyle w:val="Hyperlink"/>
                <w:noProof/>
              </w:rPr>
              <w:t>4.2. Cấu trúc thư mục chính</w:t>
            </w:r>
            <w:r>
              <w:rPr>
                <w:noProof/>
                <w:webHidden/>
              </w:rPr>
              <w:tab/>
            </w:r>
            <w:r>
              <w:rPr>
                <w:noProof/>
                <w:webHidden/>
              </w:rPr>
              <w:fldChar w:fldCharType="begin"/>
            </w:r>
            <w:r>
              <w:rPr>
                <w:noProof/>
                <w:webHidden/>
              </w:rPr>
              <w:instrText xml:space="preserve"> PAGEREF _Toc231418671 \h </w:instrText>
            </w:r>
            <w:r>
              <w:rPr>
                <w:noProof/>
                <w:webHidden/>
              </w:rPr>
            </w:r>
            <w:r>
              <w:rPr>
                <w:noProof/>
                <w:webHidden/>
              </w:rPr>
              <w:fldChar w:fldCharType="separate"/>
            </w:r>
            <w:r>
              <w:rPr>
                <w:noProof/>
                <w:webHidden/>
              </w:rPr>
              <w:t>9</w:t>
            </w:r>
            <w:r>
              <w:rPr>
                <w:noProof/>
                <w:webHidden/>
              </w:rPr>
              <w:fldChar w:fldCharType="end"/>
            </w:r>
          </w:hyperlink>
        </w:p>
        <w:p w14:paraId="4EE5EE9F" w14:textId="7A0F14BE" w:rsidR="00C609F7" w:rsidRDefault="00C609F7">
          <w:pPr>
            <w:pStyle w:val="TOC2"/>
            <w:tabs>
              <w:tab w:val="right" w:leader="dot" w:pos="9019"/>
            </w:tabs>
            <w:rPr>
              <w:noProof/>
            </w:rPr>
          </w:pPr>
          <w:hyperlink w:anchor="_Toc231418672" w:history="1">
            <w:r w:rsidRPr="00236ACF">
              <w:rPr>
                <w:rStyle w:val="Hyperlink"/>
                <w:noProof/>
              </w:rPr>
              <w:t>4.3. Luồng đăng nhập và phân quyền</w:t>
            </w:r>
            <w:r>
              <w:rPr>
                <w:noProof/>
                <w:webHidden/>
              </w:rPr>
              <w:tab/>
            </w:r>
            <w:r>
              <w:rPr>
                <w:noProof/>
                <w:webHidden/>
              </w:rPr>
              <w:fldChar w:fldCharType="begin"/>
            </w:r>
            <w:r>
              <w:rPr>
                <w:noProof/>
                <w:webHidden/>
              </w:rPr>
              <w:instrText xml:space="preserve"> PAGEREF _Toc231418672 \h </w:instrText>
            </w:r>
            <w:r>
              <w:rPr>
                <w:noProof/>
                <w:webHidden/>
              </w:rPr>
            </w:r>
            <w:r>
              <w:rPr>
                <w:noProof/>
                <w:webHidden/>
              </w:rPr>
              <w:fldChar w:fldCharType="separate"/>
            </w:r>
            <w:r>
              <w:rPr>
                <w:noProof/>
                <w:webHidden/>
              </w:rPr>
              <w:t>10</w:t>
            </w:r>
            <w:r>
              <w:rPr>
                <w:noProof/>
                <w:webHidden/>
              </w:rPr>
              <w:fldChar w:fldCharType="end"/>
            </w:r>
          </w:hyperlink>
        </w:p>
        <w:p w14:paraId="66002579" w14:textId="066EF7F6" w:rsidR="00C609F7" w:rsidRDefault="00C609F7">
          <w:pPr>
            <w:pStyle w:val="TOC1"/>
            <w:tabs>
              <w:tab w:val="right" w:leader="dot" w:pos="9019"/>
            </w:tabs>
            <w:rPr>
              <w:noProof/>
            </w:rPr>
          </w:pPr>
          <w:hyperlink w:anchor="_Toc231418673" w:history="1">
            <w:r w:rsidRPr="00236ACF">
              <w:rPr>
                <w:rStyle w:val="Hyperlink"/>
                <w:noProof/>
              </w:rPr>
              <w:t>5. THIẾT KẾ CƠ SỞ DỮ LIỆU</w:t>
            </w:r>
            <w:r>
              <w:rPr>
                <w:noProof/>
                <w:webHidden/>
              </w:rPr>
              <w:tab/>
            </w:r>
            <w:r>
              <w:rPr>
                <w:noProof/>
                <w:webHidden/>
              </w:rPr>
              <w:fldChar w:fldCharType="begin"/>
            </w:r>
            <w:r>
              <w:rPr>
                <w:noProof/>
                <w:webHidden/>
              </w:rPr>
              <w:instrText xml:space="preserve"> PAGEREF _Toc231418673 \h </w:instrText>
            </w:r>
            <w:r>
              <w:rPr>
                <w:noProof/>
                <w:webHidden/>
              </w:rPr>
            </w:r>
            <w:r>
              <w:rPr>
                <w:noProof/>
                <w:webHidden/>
              </w:rPr>
              <w:fldChar w:fldCharType="separate"/>
            </w:r>
            <w:r>
              <w:rPr>
                <w:noProof/>
                <w:webHidden/>
              </w:rPr>
              <w:t>11</w:t>
            </w:r>
            <w:r>
              <w:rPr>
                <w:noProof/>
                <w:webHidden/>
              </w:rPr>
              <w:fldChar w:fldCharType="end"/>
            </w:r>
          </w:hyperlink>
        </w:p>
        <w:p w14:paraId="2EAA7963" w14:textId="17772CC2" w:rsidR="00C609F7" w:rsidRDefault="00C609F7">
          <w:pPr>
            <w:pStyle w:val="TOC2"/>
            <w:tabs>
              <w:tab w:val="right" w:leader="dot" w:pos="9019"/>
            </w:tabs>
            <w:rPr>
              <w:noProof/>
            </w:rPr>
          </w:pPr>
          <w:hyperlink w:anchor="_Toc231418674" w:history="1">
            <w:r w:rsidRPr="00236ACF">
              <w:rPr>
                <w:rStyle w:val="Hyperlink"/>
                <w:noProof/>
              </w:rPr>
              <w:t>5.1. Nhóm bảng người dùng và lớp học</w:t>
            </w:r>
            <w:r>
              <w:rPr>
                <w:noProof/>
                <w:webHidden/>
              </w:rPr>
              <w:tab/>
            </w:r>
            <w:r>
              <w:rPr>
                <w:noProof/>
                <w:webHidden/>
              </w:rPr>
              <w:fldChar w:fldCharType="begin"/>
            </w:r>
            <w:r>
              <w:rPr>
                <w:noProof/>
                <w:webHidden/>
              </w:rPr>
              <w:instrText xml:space="preserve"> PAGEREF _Toc231418674 \h </w:instrText>
            </w:r>
            <w:r>
              <w:rPr>
                <w:noProof/>
                <w:webHidden/>
              </w:rPr>
            </w:r>
            <w:r>
              <w:rPr>
                <w:noProof/>
                <w:webHidden/>
              </w:rPr>
              <w:fldChar w:fldCharType="separate"/>
            </w:r>
            <w:r>
              <w:rPr>
                <w:noProof/>
                <w:webHidden/>
              </w:rPr>
              <w:t>11</w:t>
            </w:r>
            <w:r>
              <w:rPr>
                <w:noProof/>
                <w:webHidden/>
              </w:rPr>
              <w:fldChar w:fldCharType="end"/>
            </w:r>
          </w:hyperlink>
        </w:p>
        <w:p w14:paraId="5CFF8A0E" w14:textId="6C0AB862" w:rsidR="00C609F7" w:rsidRDefault="00C609F7">
          <w:pPr>
            <w:pStyle w:val="TOC2"/>
            <w:tabs>
              <w:tab w:val="right" w:leader="dot" w:pos="9019"/>
            </w:tabs>
            <w:rPr>
              <w:noProof/>
            </w:rPr>
          </w:pPr>
          <w:hyperlink w:anchor="_Toc231418675" w:history="1">
            <w:r w:rsidRPr="00236ACF">
              <w:rPr>
                <w:rStyle w:val="Hyperlink"/>
                <w:noProof/>
              </w:rPr>
              <w:t>5.2. Nhóm bảng bài học</w:t>
            </w:r>
            <w:r>
              <w:rPr>
                <w:noProof/>
                <w:webHidden/>
              </w:rPr>
              <w:tab/>
            </w:r>
            <w:r>
              <w:rPr>
                <w:noProof/>
                <w:webHidden/>
              </w:rPr>
              <w:fldChar w:fldCharType="begin"/>
            </w:r>
            <w:r>
              <w:rPr>
                <w:noProof/>
                <w:webHidden/>
              </w:rPr>
              <w:instrText xml:space="preserve"> PAGEREF _Toc231418675 \h </w:instrText>
            </w:r>
            <w:r>
              <w:rPr>
                <w:noProof/>
                <w:webHidden/>
              </w:rPr>
            </w:r>
            <w:r>
              <w:rPr>
                <w:noProof/>
                <w:webHidden/>
              </w:rPr>
              <w:fldChar w:fldCharType="separate"/>
            </w:r>
            <w:r>
              <w:rPr>
                <w:noProof/>
                <w:webHidden/>
              </w:rPr>
              <w:t>11</w:t>
            </w:r>
            <w:r>
              <w:rPr>
                <w:noProof/>
                <w:webHidden/>
              </w:rPr>
              <w:fldChar w:fldCharType="end"/>
            </w:r>
          </w:hyperlink>
        </w:p>
        <w:p w14:paraId="526012AD" w14:textId="1479F28D" w:rsidR="00C609F7" w:rsidRDefault="00C609F7">
          <w:pPr>
            <w:pStyle w:val="TOC2"/>
            <w:tabs>
              <w:tab w:val="right" w:leader="dot" w:pos="9019"/>
            </w:tabs>
            <w:rPr>
              <w:noProof/>
            </w:rPr>
          </w:pPr>
          <w:hyperlink w:anchor="_Toc231418676" w:history="1">
            <w:r w:rsidRPr="00236ACF">
              <w:rPr>
                <w:rStyle w:val="Hyperlink"/>
                <w:noProof/>
              </w:rPr>
              <w:t>5.3. Nhóm bảng quiz</w:t>
            </w:r>
            <w:r>
              <w:rPr>
                <w:noProof/>
                <w:webHidden/>
              </w:rPr>
              <w:tab/>
            </w:r>
            <w:r>
              <w:rPr>
                <w:noProof/>
                <w:webHidden/>
              </w:rPr>
              <w:fldChar w:fldCharType="begin"/>
            </w:r>
            <w:r>
              <w:rPr>
                <w:noProof/>
                <w:webHidden/>
              </w:rPr>
              <w:instrText xml:space="preserve"> PAGEREF _Toc231418676 \h </w:instrText>
            </w:r>
            <w:r>
              <w:rPr>
                <w:noProof/>
                <w:webHidden/>
              </w:rPr>
            </w:r>
            <w:r>
              <w:rPr>
                <w:noProof/>
                <w:webHidden/>
              </w:rPr>
              <w:fldChar w:fldCharType="separate"/>
            </w:r>
            <w:r>
              <w:rPr>
                <w:noProof/>
                <w:webHidden/>
              </w:rPr>
              <w:t>11</w:t>
            </w:r>
            <w:r>
              <w:rPr>
                <w:noProof/>
                <w:webHidden/>
              </w:rPr>
              <w:fldChar w:fldCharType="end"/>
            </w:r>
          </w:hyperlink>
        </w:p>
        <w:p w14:paraId="4AB95DA6" w14:textId="276F1263" w:rsidR="00C609F7" w:rsidRDefault="00C609F7">
          <w:pPr>
            <w:pStyle w:val="TOC2"/>
            <w:tabs>
              <w:tab w:val="right" w:leader="dot" w:pos="9019"/>
            </w:tabs>
            <w:rPr>
              <w:noProof/>
            </w:rPr>
          </w:pPr>
          <w:hyperlink w:anchor="_Toc231418677" w:history="1">
            <w:r w:rsidRPr="00236ACF">
              <w:rPr>
                <w:rStyle w:val="Hyperlink"/>
                <w:noProof/>
              </w:rPr>
              <w:t>5.4. Nhóm bảng assignment</w:t>
            </w:r>
            <w:r>
              <w:rPr>
                <w:noProof/>
                <w:webHidden/>
              </w:rPr>
              <w:tab/>
            </w:r>
            <w:r>
              <w:rPr>
                <w:noProof/>
                <w:webHidden/>
              </w:rPr>
              <w:fldChar w:fldCharType="begin"/>
            </w:r>
            <w:r>
              <w:rPr>
                <w:noProof/>
                <w:webHidden/>
              </w:rPr>
              <w:instrText xml:space="preserve"> PAGEREF _Toc231418677 \h </w:instrText>
            </w:r>
            <w:r>
              <w:rPr>
                <w:noProof/>
                <w:webHidden/>
              </w:rPr>
            </w:r>
            <w:r>
              <w:rPr>
                <w:noProof/>
                <w:webHidden/>
              </w:rPr>
              <w:fldChar w:fldCharType="separate"/>
            </w:r>
            <w:r>
              <w:rPr>
                <w:noProof/>
                <w:webHidden/>
              </w:rPr>
              <w:t>12</w:t>
            </w:r>
            <w:r>
              <w:rPr>
                <w:noProof/>
                <w:webHidden/>
              </w:rPr>
              <w:fldChar w:fldCharType="end"/>
            </w:r>
          </w:hyperlink>
        </w:p>
        <w:p w14:paraId="444A8B3C" w14:textId="7382B337" w:rsidR="00C609F7" w:rsidRDefault="00C609F7">
          <w:pPr>
            <w:pStyle w:val="TOC2"/>
            <w:tabs>
              <w:tab w:val="right" w:leader="dot" w:pos="9019"/>
            </w:tabs>
            <w:rPr>
              <w:noProof/>
            </w:rPr>
          </w:pPr>
          <w:hyperlink w:anchor="_Toc231418678" w:history="1">
            <w:r w:rsidRPr="00236ACF">
              <w:rPr>
                <w:rStyle w:val="Hyperlink"/>
                <w:noProof/>
              </w:rPr>
              <w:t>5.5. Nhóm bảng discussion</w:t>
            </w:r>
            <w:r>
              <w:rPr>
                <w:noProof/>
                <w:webHidden/>
              </w:rPr>
              <w:tab/>
            </w:r>
            <w:r>
              <w:rPr>
                <w:noProof/>
                <w:webHidden/>
              </w:rPr>
              <w:fldChar w:fldCharType="begin"/>
            </w:r>
            <w:r>
              <w:rPr>
                <w:noProof/>
                <w:webHidden/>
              </w:rPr>
              <w:instrText xml:space="preserve"> PAGEREF _Toc231418678 \h </w:instrText>
            </w:r>
            <w:r>
              <w:rPr>
                <w:noProof/>
                <w:webHidden/>
              </w:rPr>
            </w:r>
            <w:r>
              <w:rPr>
                <w:noProof/>
                <w:webHidden/>
              </w:rPr>
              <w:fldChar w:fldCharType="separate"/>
            </w:r>
            <w:r>
              <w:rPr>
                <w:noProof/>
                <w:webHidden/>
              </w:rPr>
              <w:t>12</w:t>
            </w:r>
            <w:r>
              <w:rPr>
                <w:noProof/>
                <w:webHidden/>
              </w:rPr>
              <w:fldChar w:fldCharType="end"/>
            </w:r>
          </w:hyperlink>
        </w:p>
        <w:p w14:paraId="7ACC6625" w14:textId="522D1734" w:rsidR="00C609F7" w:rsidRDefault="00C609F7">
          <w:pPr>
            <w:pStyle w:val="TOC2"/>
            <w:tabs>
              <w:tab w:val="right" w:leader="dot" w:pos="9019"/>
            </w:tabs>
            <w:rPr>
              <w:noProof/>
            </w:rPr>
          </w:pPr>
          <w:hyperlink w:anchor="_Toc231418679" w:history="1">
            <w:r w:rsidRPr="00236ACF">
              <w:rPr>
                <w:rStyle w:val="Hyperlink"/>
                <w:noProof/>
              </w:rPr>
              <w:t>5.6. Nhóm bảng tài nguyên lớp</w:t>
            </w:r>
            <w:r>
              <w:rPr>
                <w:noProof/>
                <w:webHidden/>
              </w:rPr>
              <w:tab/>
            </w:r>
            <w:r>
              <w:rPr>
                <w:noProof/>
                <w:webHidden/>
              </w:rPr>
              <w:fldChar w:fldCharType="begin"/>
            </w:r>
            <w:r>
              <w:rPr>
                <w:noProof/>
                <w:webHidden/>
              </w:rPr>
              <w:instrText xml:space="preserve"> PAGEREF _Toc231418679 \h </w:instrText>
            </w:r>
            <w:r>
              <w:rPr>
                <w:noProof/>
                <w:webHidden/>
              </w:rPr>
            </w:r>
            <w:r>
              <w:rPr>
                <w:noProof/>
                <w:webHidden/>
              </w:rPr>
              <w:fldChar w:fldCharType="separate"/>
            </w:r>
            <w:r>
              <w:rPr>
                <w:noProof/>
                <w:webHidden/>
              </w:rPr>
              <w:t>12</w:t>
            </w:r>
            <w:r>
              <w:rPr>
                <w:noProof/>
                <w:webHidden/>
              </w:rPr>
              <w:fldChar w:fldCharType="end"/>
            </w:r>
          </w:hyperlink>
        </w:p>
        <w:p w14:paraId="0E77821F" w14:textId="7D875664" w:rsidR="00C609F7" w:rsidRDefault="00C609F7">
          <w:pPr>
            <w:pStyle w:val="TOC1"/>
            <w:tabs>
              <w:tab w:val="right" w:leader="dot" w:pos="9019"/>
            </w:tabs>
            <w:rPr>
              <w:noProof/>
            </w:rPr>
          </w:pPr>
          <w:hyperlink w:anchor="_Toc231418680" w:history="1">
            <w:r w:rsidRPr="00236ACF">
              <w:rPr>
                <w:rStyle w:val="Hyperlink"/>
                <w:noProof/>
              </w:rPr>
              <w:t>6. THIẾT KẾ API VÀ MODULE BACKEND</w:t>
            </w:r>
            <w:r>
              <w:rPr>
                <w:noProof/>
                <w:webHidden/>
              </w:rPr>
              <w:tab/>
            </w:r>
            <w:r>
              <w:rPr>
                <w:noProof/>
                <w:webHidden/>
              </w:rPr>
              <w:fldChar w:fldCharType="begin"/>
            </w:r>
            <w:r>
              <w:rPr>
                <w:noProof/>
                <w:webHidden/>
              </w:rPr>
              <w:instrText xml:space="preserve"> PAGEREF _Toc231418680 \h </w:instrText>
            </w:r>
            <w:r>
              <w:rPr>
                <w:noProof/>
                <w:webHidden/>
              </w:rPr>
            </w:r>
            <w:r>
              <w:rPr>
                <w:noProof/>
                <w:webHidden/>
              </w:rPr>
              <w:fldChar w:fldCharType="separate"/>
            </w:r>
            <w:r>
              <w:rPr>
                <w:noProof/>
                <w:webHidden/>
              </w:rPr>
              <w:t>13</w:t>
            </w:r>
            <w:r>
              <w:rPr>
                <w:noProof/>
                <w:webHidden/>
              </w:rPr>
              <w:fldChar w:fldCharType="end"/>
            </w:r>
          </w:hyperlink>
        </w:p>
        <w:p w14:paraId="19C7894D" w14:textId="3EF00B1A" w:rsidR="00C609F7" w:rsidRDefault="00C609F7">
          <w:pPr>
            <w:pStyle w:val="TOC2"/>
            <w:tabs>
              <w:tab w:val="right" w:leader="dot" w:pos="9019"/>
            </w:tabs>
            <w:rPr>
              <w:noProof/>
            </w:rPr>
          </w:pPr>
          <w:hyperlink w:anchor="_Toc231418681" w:history="1">
            <w:r w:rsidRPr="00236ACF">
              <w:rPr>
                <w:rStyle w:val="Hyperlink"/>
                <w:noProof/>
              </w:rPr>
              <w:t>6.1. Auth module</w:t>
            </w:r>
            <w:r>
              <w:rPr>
                <w:noProof/>
                <w:webHidden/>
              </w:rPr>
              <w:tab/>
            </w:r>
            <w:r>
              <w:rPr>
                <w:noProof/>
                <w:webHidden/>
              </w:rPr>
              <w:fldChar w:fldCharType="begin"/>
            </w:r>
            <w:r>
              <w:rPr>
                <w:noProof/>
                <w:webHidden/>
              </w:rPr>
              <w:instrText xml:space="preserve"> PAGEREF _Toc231418681 \h </w:instrText>
            </w:r>
            <w:r>
              <w:rPr>
                <w:noProof/>
                <w:webHidden/>
              </w:rPr>
            </w:r>
            <w:r>
              <w:rPr>
                <w:noProof/>
                <w:webHidden/>
              </w:rPr>
              <w:fldChar w:fldCharType="separate"/>
            </w:r>
            <w:r>
              <w:rPr>
                <w:noProof/>
                <w:webHidden/>
              </w:rPr>
              <w:t>13</w:t>
            </w:r>
            <w:r>
              <w:rPr>
                <w:noProof/>
                <w:webHidden/>
              </w:rPr>
              <w:fldChar w:fldCharType="end"/>
            </w:r>
          </w:hyperlink>
        </w:p>
        <w:p w14:paraId="16EAFEA1" w14:textId="44C2A0D2" w:rsidR="00C609F7" w:rsidRDefault="00C609F7">
          <w:pPr>
            <w:pStyle w:val="TOC2"/>
            <w:tabs>
              <w:tab w:val="right" w:leader="dot" w:pos="9019"/>
            </w:tabs>
            <w:rPr>
              <w:noProof/>
            </w:rPr>
          </w:pPr>
          <w:hyperlink w:anchor="_Toc231418682" w:history="1">
            <w:r w:rsidRPr="00236ACF">
              <w:rPr>
                <w:rStyle w:val="Hyperlink"/>
                <w:noProof/>
              </w:rPr>
              <w:t>6.2. Classes và Class Members</w:t>
            </w:r>
            <w:r>
              <w:rPr>
                <w:noProof/>
                <w:webHidden/>
              </w:rPr>
              <w:tab/>
            </w:r>
            <w:r>
              <w:rPr>
                <w:noProof/>
                <w:webHidden/>
              </w:rPr>
              <w:fldChar w:fldCharType="begin"/>
            </w:r>
            <w:r>
              <w:rPr>
                <w:noProof/>
                <w:webHidden/>
              </w:rPr>
              <w:instrText xml:space="preserve"> PAGEREF _Toc231418682 \h </w:instrText>
            </w:r>
            <w:r>
              <w:rPr>
                <w:noProof/>
                <w:webHidden/>
              </w:rPr>
            </w:r>
            <w:r>
              <w:rPr>
                <w:noProof/>
                <w:webHidden/>
              </w:rPr>
              <w:fldChar w:fldCharType="separate"/>
            </w:r>
            <w:r>
              <w:rPr>
                <w:noProof/>
                <w:webHidden/>
              </w:rPr>
              <w:t>13</w:t>
            </w:r>
            <w:r>
              <w:rPr>
                <w:noProof/>
                <w:webHidden/>
              </w:rPr>
              <w:fldChar w:fldCharType="end"/>
            </w:r>
          </w:hyperlink>
        </w:p>
        <w:p w14:paraId="50372E0B" w14:textId="1A80D696" w:rsidR="00C609F7" w:rsidRDefault="00C609F7">
          <w:pPr>
            <w:pStyle w:val="TOC2"/>
            <w:tabs>
              <w:tab w:val="right" w:leader="dot" w:pos="9019"/>
            </w:tabs>
            <w:rPr>
              <w:noProof/>
            </w:rPr>
          </w:pPr>
          <w:hyperlink w:anchor="_Toc231418683" w:history="1">
            <w:r w:rsidRPr="00236ACF">
              <w:rPr>
                <w:rStyle w:val="Hyperlink"/>
                <w:noProof/>
              </w:rPr>
              <w:t>6.3. Sections và Lessons</w:t>
            </w:r>
            <w:r>
              <w:rPr>
                <w:noProof/>
                <w:webHidden/>
              </w:rPr>
              <w:tab/>
            </w:r>
            <w:r>
              <w:rPr>
                <w:noProof/>
                <w:webHidden/>
              </w:rPr>
              <w:fldChar w:fldCharType="begin"/>
            </w:r>
            <w:r>
              <w:rPr>
                <w:noProof/>
                <w:webHidden/>
              </w:rPr>
              <w:instrText xml:space="preserve"> PAGEREF _Toc231418683 \h </w:instrText>
            </w:r>
            <w:r>
              <w:rPr>
                <w:noProof/>
                <w:webHidden/>
              </w:rPr>
            </w:r>
            <w:r>
              <w:rPr>
                <w:noProof/>
                <w:webHidden/>
              </w:rPr>
              <w:fldChar w:fldCharType="separate"/>
            </w:r>
            <w:r>
              <w:rPr>
                <w:noProof/>
                <w:webHidden/>
              </w:rPr>
              <w:t>13</w:t>
            </w:r>
            <w:r>
              <w:rPr>
                <w:noProof/>
                <w:webHidden/>
              </w:rPr>
              <w:fldChar w:fldCharType="end"/>
            </w:r>
          </w:hyperlink>
        </w:p>
        <w:p w14:paraId="6FEE47BE" w14:textId="491D8020" w:rsidR="00C609F7" w:rsidRDefault="00C609F7">
          <w:pPr>
            <w:pStyle w:val="TOC2"/>
            <w:tabs>
              <w:tab w:val="right" w:leader="dot" w:pos="9019"/>
            </w:tabs>
            <w:rPr>
              <w:noProof/>
            </w:rPr>
          </w:pPr>
          <w:hyperlink w:anchor="_Toc231418684" w:history="1">
            <w:r w:rsidRPr="00236ACF">
              <w:rPr>
                <w:rStyle w:val="Hyperlink"/>
                <w:noProof/>
              </w:rPr>
              <w:t>6.4. Resources</w:t>
            </w:r>
            <w:r>
              <w:rPr>
                <w:noProof/>
                <w:webHidden/>
              </w:rPr>
              <w:tab/>
            </w:r>
            <w:r>
              <w:rPr>
                <w:noProof/>
                <w:webHidden/>
              </w:rPr>
              <w:fldChar w:fldCharType="begin"/>
            </w:r>
            <w:r>
              <w:rPr>
                <w:noProof/>
                <w:webHidden/>
              </w:rPr>
              <w:instrText xml:space="preserve"> PAGEREF _Toc231418684 \h </w:instrText>
            </w:r>
            <w:r>
              <w:rPr>
                <w:noProof/>
                <w:webHidden/>
              </w:rPr>
            </w:r>
            <w:r>
              <w:rPr>
                <w:noProof/>
                <w:webHidden/>
              </w:rPr>
              <w:fldChar w:fldCharType="separate"/>
            </w:r>
            <w:r>
              <w:rPr>
                <w:noProof/>
                <w:webHidden/>
              </w:rPr>
              <w:t>13</w:t>
            </w:r>
            <w:r>
              <w:rPr>
                <w:noProof/>
                <w:webHidden/>
              </w:rPr>
              <w:fldChar w:fldCharType="end"/>
            </w:r>
          </w:hyperlink>
        </w:p>
        <w:p w14:paraId="23432582" w14:textId="3DE02137" w:rsidR="00C609F7" w:rsidRDefault="00C609F7">
          <w:pPr>
            <w:pStyle w:val="TOC2"/>
            <w:tabs>
              <w:tab w:val="right" w:leader="dot" w:pos="9019"/>
            </w:tabs>
            <w:rPr>
              <w:noProof/>
            </w:rPr>
          </w:pPr>
          <w:hyperlink w:anchor="_Toc231418685" w:history="1">
            <w:r w:rsidRPr="00236ACF">
              <w:rPr>
                <w:rStyle w:val="Hyperlink"/>
                <w:noProof/>
              </w:rPr>
              <w:t>6.5. Quiz</w:t>
            </w:r>
            <w:r>
              <w:rPr>
                <w:noProof/>
                <w:webHidden/>
              </w:rPr>
              <w:tab/>
            </w:r>
            <w:r>
              <w:rPr>
                <w:noProof/>
                <w:webHidden/>
              </w:rPr>
              <w:fldChar w:fldCharType="begin"/>
            </w:r>
            <w:r>
              <w:rPr>
                <w:noProof/>
                <w:webHidden/>
              </w:rPr>
              <w:instrText xml:space="preserve"> PAGEREF _Toc231418685 \h </w:instrText>
            </w:r>
            <w:r>
              <w:rPr>
                <w:noProof/>
                <w:webHidden/>
              </w:rPr>
            </w:r>
            <w:r>
              <w:rPr>
                <w:noProof/>
                <w:webHidden/>
              </w:rPr>
              <w:fldChar w:fldCharType="separate"/>
            </w:r>
            <w:r>
              <w:rPr>
                <w:noProof/>
                <w:webHidden/>
              </w:rPr>
              <w:t>14</w:t>
            </w:r>
            <w:r>
              <w:rPr>
                <w:noProof/>
                <w:webHidden/>
              </w:rPr>
              <w:fldChar w:fldCharType="end"/>
            </w:r>
          </w:hyperlink>
        </w:p>
        <w:p w14:paraId="6202ABD7" w14:textId="3DFE6053" w:rsidR="00C609F7" w:rsidRDefault="00C609F7">
          <w:pPr>
            <w:pStyle w:val="TOC2"/>
            <w:tabs>
              <w:tab w:val="right" w:leader="dot" w:pos="9019"/>
            </w:tabs>
            <w:rPr>
              <w:noProof/>
            </w:rPr>
          </w:pPr>
          <w:hyperlink w:anchor="_Toc231418686" w:history="1">
            <w:r w:rsidRPr="00236ACF">
              <w:rPr>
                <w:rStyle w:val="Hyperlink"/>
                <w:noProof/>
              </w:rPr>
              <w:t>6.6. Assignment và Submission</w:t>
            </w:r>
            <w:r>
              <w:rPr>
                <w:noProof/>
                <w:webHidden/>
              </w:rPr>
              <w:tab/>
            </w:r>
            <w:r>
              <w:rPr>
                <w:noProof/>
                <w:webHidden/>
              </w:rPr>
              <w:fldChar w:fldCharType="begin"/>
            </w:r>
            <w:r>
              <w:rPr>
                <w:noProof/>
                <w:webHidden/>
              </w:rPr>
              <w:instrText xml:space="preserve"> PAGEREF _Toc231418686 \h </w:instrText>
            </w:r>
            <w:r>
              <w:rPr>
                <w:noProof/>
                <w:webHidden/>
              </w:rPr>
            </w:r>
            <w:r>
              <w:rPr>
                <w:noProof/>
                <w:webHidden/>
              </w:rPr>
              <w:fldChar w:fldCharType="separate"/>
            </w:r>
            <w:r>
              <w:rPr>
                <w:noProof/>
                <w:webHidden/>
              </w:rPr>
              <w:t>14</w:t>
            </w:r>
            <w:r>
              <w:rPr>
                <w:noProof/>
                <w:webHidden/>
              </w:rPr>
              <w:fldChar w:fldCharType="end"/>
            </w:r>
          </w:hyperlink>
        </w:p>
        <w:p w14:paraId="1B87391D" w14:textId="4F3636E9" w:rsidR="00C609F7" w:rsidRDefault="00C609F7">
          <w:pPr>
            <w:pStyle w:val="TOC2"/>
            <w:tabs>
              <w:tab w:val="right" w:leader="dot" w:pos="9019"/>
            </w:tabs>
            <w:rPr>
              <w:noProof/>
            </w:rPr>
          </w:pPr>
          <w:hyperlink w:anchor="_Toc231418687" w:history="1">
            <w:r w:rsidRPr="00236ACF">
              <w:rPr>
                <w:rStyle w:val="Hyperlink"/>
                <w:noProof/>
              </w:rPr>
              <w:t>6.7. Discussion và Message</w:t>
            </w:r>
            <w:r>
              <w:rPr>
                <w:noProof/>
                <w:webHidden/>
              </w:rPr>
              <w:tab/>
            </w:r>
            <w:r>
              <w:rPr>
                <w:noProof/>
                <w:webHidden/>
              </w:rPr>
              <w:fldChar w:fldCharType="begin"/>
            </w:r>
            <w:r>
              <w:rPr>
                <w:noProof/>
                <w:webHidden/>
              </w:rPr>
              <w:instrText xml:space="preserve"> PAGEREF _Toc231418687 \h </w:instrText>
            </w:r>
            <w:r>
              <w:rPr>
                <w:noProof/>
                <w:webHidden/>
              </w:rPr>
            </w:r>
            <w:r>
              <w:rPr>
                <w:noProof/>
                <w:webHidden/>
              </w:rPr>
              <w:fldChar w:fldCharType="separate"/>
            </w:r>
            <w:r>
              <w:rPr>
                <w:noProof/>
                <w:webHidden/>
              </w:rPr>
              <w:t>14</w:t>
            </w:r>
            <w:r>
              <w:rPr>
                <w:noProof/>
                <w:webHidden/>
              </w:rPr>
              <w:fldChar w:fldCharType="end"/>
            </w:r>
          </w:hyperlink>
        </w:p>
        <w:p w14:paraId="2DA6D77E" w14:textId="121756B5" w:rsidR="00C609F7" w:rsidRDefault="00C609F7">
          <w:pPr>
            <w:pStyle w:val="TOC1"/>
            <w:tabs>
              <w:tab w:val="right" w:leader="dot" w:pos="9019"/>
            </w:tabs>
            <w:rPr>
              <w:noProof/>
            </w:rPr>
          </w:pPr>
          <w:hyperlink w:anchor="_Toc231418688" w:history="1">
            <w:r w:rsidRPr="00236ACF">
              <w:rPr>
                <w:rStyle w:val="Hyperlink"/>
                <w:noProof/>
              </w:rPr>
              <w:t>7. THIẾT KẾ FRONTEND</w:t>
            </w:r>
            <w:r>
              <w:rPr>
                <w:noProof/>
                <w:webHidden/>
              </w:rPr>
              <w:tab/>
            </w:r>
            <w:r>
              <w:rPr>
                <w:noProof/>
                <w:webHidden/>
              </w:rPr>
              <w:fldChar w:fldCharType="begin"/>
            </w:r>
            <w:r>
              <w:rPr>
                <w:noProof/>
                <w:webHidden/>
              </w:rPr>
              <w:instrText xml:space="preserve"> PAGEREF _Toc231418688 \h </w:instrText>
            </w:r>
            <w:r>
              <w:rPr>
                <w:noProof/>
                <w:webHidden/>
              </w:rPr>
            </w:r>
            <w:r>
              <w:rPr>
                <w:noProof/>
                <w:webHidden/>
              </w:rPr>
              <w:fldChar w:fldCharType="separate"/>
            </w:r>
            <w:r>
              <w:rPr>
                <w:noProof/>
                <w:webHidden/>
              </w:rPr>
              <w:t>15</w:t>
            </w:r>
            <w:r>
              <w:rPr>
                <w:noProof/>
                <w:webHidden/>
              </w:rPr>
              <w:fldChar w:fldCharType="end"/>
            </w:r>
          </w:hyperlink>
        </w:p>
        <w:p w14:paraId="74A5BAF6" w14:textId="7C1FC58C" w:rsidR="00C609F7" w:rsidRDefault="00C609F7">
          <w:pPr>
            <w:pStyle w:val="TOC2"/>
            <w:tabs>
              <w:tab w:val="right" w:leader="dot" w:pos="9019"/>
            </w:tabs>
            <w:rPr>
              <w:noProof/>
            </w:rPr>
          </w:pPr>
          <w:hyperlink w:anchor="_Toc231418689" w:history="1">
            <w:r w:rsidRPr="00236ACF">
              <w:rPr>
                <w:rStyle w:val="Hyperlink"/>
                <w:noProof/>
              </w:rPr>
              <w:t>7.1. Route chính</w:t>
            </w:r>
            <w:r>
              <w:rPr>
                <w:noProof/>
                <w:webHidden/>
              </w:rPr>
              <w:tab/>
            </w:r>
            <w:r>
              <w:rPr>
                <w:noProof/>
                <w:webHidden/>
              </w:rPr>
              <w:fldChar w:fldCharType="begin"/>
            </w:r>
            <w:r>
              <w:rPr>
                <w:noProof/>
                <w:webHidden/>
              </w:rPr>
              <w:instrText xml:space="preserve"> PAGEREF _Toc231418689 \h </w:instrText>
            </w:r>
            <w:r>
              <w:rPr>
                <w:noProof/>
                <w:webHidden/>
              </w:rPr>
            </w:r>
            <w:r>
              <w:rPr>
                <w:noProof/>
                <w:webHidden/>
              </w:rPr>
              <w:fldChar w:fldCharType="separate"/>
            </w:r>
            <w:r>
              <w:rPr>
                <w:noProof/>
                <w:webHidden/>
              </w:rPr>
              <w:t>15</w:t>
            </w:r>
            <w:r>
              <w:rPr>
                <w:noProof/>
                <w:webHidden/>
              </w:rPr>
              <w:fldChar w:fldCharType="end"/>
            </w:r>
          </w:hyperlink>
        </w:p>
        <w:p w14:paraId="1502666E" w14:textId="676AC3C8" w:rsidR="00C609F7" w:rsidRDefault="00C609F7">
          <w:pPr>
            <w:pStyle w:val="TOC2"/>
            <w:tabs>
              <w:tab w:val="right" w:leader="dot" w:pos="9019"/>
            </w:tabs>
            <w:rPr>
              <w:noProof/>
            </w:rPr>
          </w:pPr>
          <w:hyperlink w:anchor="_Toc231418690" w:history="1">
            <w:r w:rsidRPr="00236ACF">
              <w:rPr>
                <w:rStyle w:val="Hyperlink"/>
                <w:noProof/>
              </w:rPr>
              <w:t>7.2. Route guard</w:t>
            </w:r>
            <w:r>
              <w:rPr>
                <w:noProof/>
                <w:webHidden/>
              </w:rPr>
              <w:tab/>
            </w:r>
            <w:r>
              <w:rPr>
                <w:noProof/>
                <w:webHidden/>
              </w:rPr>
              <w:fldChar w:fldCharType="begin"/>
            </w:r>
            <w:r>
              <w:rPr>
                <w:noProof/>
                <w:webHidden/>
              </w:rPr>
              <w:instrText xml:space="preserve"> PAGEREF _Toc231418690 \h </w:instrText>
            </w:r>
            <w:r>
              <w:rPr>
                <w:noProof/>
                <w:webHidden/>
              </w:rPr>
            </w:r>
            <w:r>
              <w:rPr>
                <w:noProof/>
                <w:webHidden/>
              </w:rPr>
              <w:fldChar w:fldCharType="separate"/>
            </w:r>
            <w:r>
              <w:rPr>
                <w:noProof/>
                <w:webHidden/>
              </w:rPr>
              <w:t>15</w:t>
            </w:r>
            <w:r>
              <w:rPr>
                <w:noProof/>
                <w:webHidden/>
              </w:rPr>
              <w:fldChar w:fldCharType="end"/>
            </w:r>
          </w:hyperlink>
        </w:p>
        <w:p w14:paraId="18205591" w14:textId="57031A8A" w:rsidR="00C609F7" w:rsidRDefault="00C609F7">
          <w:pPr>
            <w:pStyle w:val="TOC2"/>
            <w:tabs>
              <w:tab w:val="right" w:leader="dot" w:pos="9019"/>
            </w:tabs>
            <w:rPr>
              <w:noProof/>
            </w:rPr>
          </w:pPr>
          <w:hyperlink w:anchor="_Toc231418691" w:history="1">
            <w:r w:rsidRPr="00236ACF">
              <w:rPr>
                <w:rStyle w:val="Hyperlink"/>
                <w:noProof/>
              </w:rPr>
              <w:t>7.3. Dashboard theo vai trò</w:t>
            </w:r>
            <w:r>
              <w:rPr>
                <w:noProof/>
                <w:webHidden/>
              </w:rPr>
              <w:tab/>
            </w:r>
            <w:r>
              <w:rPr>
                <w:noProof/>
                <w:webHidden/>
              </w:rPr>
              <w:fldChar w:fldCharType="begin"/>
            </w:r>
            <w:r>
              <w:rPr>
                <w:noProof/>
                <w:webHidden/>
              </w:rPr>
              <w:instrText xml:space="preserve"> PAGEREF _Toc231418691 \h </w:instrText>
            </w:r>
            <w:r>
              <w:rPr>
                <w:noProof/>
                <w:webHidden/>
              </w:rPr>
            </w:r>
            <w:r>
              <w:rPr>
                <w:noProof/>
                <w:webHidden/>
              </w:rPr>
              <w:fldChar w:fldCharType="separate"/>
            </w:r>
            <w:r>
              <w:rPr>
                <w:noProof/>
                <w:webHidden/>
              </w:rPr>
              <w:t>15</w:t>
            </w:r>
            <w:r>
              <w:rPr>
                <w:noProof/>
                <w:webHidden/>
              </w:rPr>
              <w:fldChar w:fldCharType="end"/>
            </w:r>
          </w:hyperlink>
        </w:p>
        <w:p w14:paraId="2B7F59B8" w14:textId="749819C5" w:rsidR="00C609F7" w:rsidRDefault="00C609F7">
          <w:pPr>
            <w:pStyle w:val="TOC2"/>
            <w:tabs>
              <w:tab w:val="right" w:leader="dot" w:pos="9019"/>
            </w:tabs>
            <w:rPr>
              <w:noProof/>
            </w:rPr>
          </w:pPr>
          <w:hyperlink w:anchor="_Toc231418692" w:history="1">
            <w:r w:rsidRPr="00236ACF">
              <w:rPr>
                <w:rStyle w:val="Hyperlink"/>
                <w:noProof/>
              </w:rPr>
              <w:t>7.4. Course Detail</w:t>
            </w:r>
            <w:r>
              <w:rPr>
                <w:noProof/>
                <w:webHidden/>
              </w:rPr>
              <w:tab/>
            </w:r>
            <w:r>
              <w:rPr>
                <w:noProof/>
                <w:webHidden/>
              </w:rPr>
              <w:fldChar w:fldCharType="begin"/>
            </w:r>
            <w:r>
              <w:rPr>
                <w:noProof/>
                <w:webHidden/>
              </w:rPr>
              <w:instrText xml:space="preserve"> PAGEREF _Toc231418692 \h </w:instrText>
            </w:r>
            <w:r>
              <w:rPr>
                <w:noProof/>
                <w:webHidden/>
              </w:rPr>
            </w:r>
            <w:r>
              <w:rPr>
                <w:noProof/>
                <w:webHidden/>
              </w:rPr>
              <w:fldChar w:fldCharType="separate"/>
            </w:r>
            <w:r>
              <w:rPr>
                <w:noProof/>
                <w:webHidden/>
              </w:rPr>
              <w:t>15</w:t>
            </w:r>
            <w:r>
              <w:rPr>
                <w:noProof/>
                <w:webHidden/>
              </w:rPr>
              <w:fldChar w:fldCharType="end"/>
            </w:r>
          </w:hyperlink>
        </w:p>
        <w:p w14:paraId="4FA1AA9B" w14:textId="43F3C37E" w:rsidR="00C609F7" w:rsidRDefault="00C609F7">
          <w:pPr>
            <w:pStyle w:val="TOC1"/>
            <w:tabs>
              <w:tab w:val="right" w:leader="dot" w:pos="9019"/>
            </w:tabs>
            <w:rPr>
              <w:noProof/>
            </w:rPr>
          </w:pPr>
          <w:hyperlink w:anchor="_Toc231418693" w:history="1">
            <w:r w:rsidRPr="00236ACF">
              <w:rPr>
                <w:rStyle w:val="Hyperlink"/>
                <w:noProof/>
              </w:rPr>
              <w:t>8. BỘ DỮ LIỆU DEMO CS50W</w:t>
            </w:r>
            <w:r>
              <w:rPr>
                <w:noProof/>
                <w:webHidden/>
              </w:rPr>
              <w:tab/>
            </w:r>
            <w:r>
              <w:rPr>
                <w:noProof/>
                <w:webHidden/>
              </w:rPr>
              <w:fldChar w:fldCharType="begin"/>
            </w:r>
            <w:r>
              <w:rPr>
                <w:noProof/>
                <w:webHidden/>
              </w:rPr>
              <w:instrText xml:space="preserve"> PAGEREF _Toc231418693 \h </w:instrText>
            </w:r>
            <w:r>
              <w:rPr>
                <w:noProof/>
                <w:webHidden/>
              </w:rPr>
            </w:r>
            <w:r>
              <w:rPr>
                <w:noProof/>
                <w:webHidden/>
              </w:rPr>
              <w:fldChar w:fldCharType="separate"/>
            </w:r>
            <w:r>
              <w:rPr>
                <w:noProof/>
                <w:webHidden/>
              </w:rPr>
              <w:t>16</w:t>
            </w:r>
            <w:r>
              <w:rPr>
                <w:noProof/>
                <w:webHidden/>
              </w:rPr>
              <w:fldChar w:fldCharType="end"/>
            </w:r>
          </w:hyperlink>
        </w:p>
        <w:p w14:paraId="081AD015" w14:textId="789A9048" w:rsidR="00C609F7" w:rsidRDefault="00C609F7">
          <w:pPr>
            <w:pStyle w:val="TOC1"/>
            <w:tabs>
              <w:tab w:val="right" w:leader="dot" w:pos="9019"/>
            </w:tabs>
            <w:rPr>
              <w:noProof/>
            </w:rPr>
          </w:pPr>
          <w:hyperlink w:anchor="_Toc231418694" w:history="1">
            <w:r w:rsidRPr="00236ACF">
              <w:rPr>
                <w:rStyle w:val="Hyperlink"/>
                <w:noProof/>
              </w:rPr>
              <w:t>9. KIỂM THỬ</w:t>
            </w:r>
            <w:r>
              <w:rPr>
                <w:noProof/>
                <w:webHidden/>
              </w:rPr>
              <w:tab/>
            </w:r>
            <w:r>
              <w:rPr>
                <w:noProof/>
                <w:webHidden/>
              </w:rPr>
              <w:fldChar w:fldCharType="begin"/>
            </w:r>
            <w:r>
              <w:rPr>
                <w:noProof/>
                <w:webHidden/>
              </w:rPr>
              <w:instrText xml:space="preserve"> PAGEREF _Toc231418694 \h </w:instrText>
            </w:r>
            <w:r>
              <w:rPr>
                <w:noProof/>
                <w:webHidden/>
              </w:rPr>
            </w:r>
            <w:r>
              <w:rPr>
                <w:noProof/>
                <w:webHidden/>
              </w:rPr>
              <w:fldChar w:fldCharType="separate"/>
            </w:r>
            <w:r>
              <w:rPr>
                <w:noProof/>
                <w:webHidden/>
              </w:rPr>
              <w:t>17</w:t>
            </w:r>
            <w:r>
              <w:rPr>
                <w:noProof/>
                <w:webHidden/>
              </w:rPr>
              <w:fldChar w:fldCharType="end"/>
            </w:r>
          </w:hyperlink>
        </w:p>
        <w:p w14:paraId="07AD6BF5" w14:textId="39F2BB53" w:rsidR="00C609F7" w:rsidRDefault="00C609F7">
          <w:pPr>
            <w:pStyle w:val="TOC2"/>
            <w:tabs>
              <w:tab w:val="right" w:leader="dot" w:pos="9019"/>
            </w:tabs>
            <w:rPr>
              <w:noProof/>
            </w:rPr>
          </w:pPr>
          <w:hyperlink w:anchor="_Toc231418695" w:history="1">
            <w:r w:rsidRPr="00236ACF">
              <w:rPr>
                <w:rStyle w:val="Hyperlink"/>
                <w:noProof/>
              </w:rPr>
              <w:t>9.1. Kiểm thử build</w:t>
            </w:r>
            <w:r>
              <w:rPr>
                <w:noProof/>
                <w:webHidden/>
              </w:rPr>
              <w:tab/>
            </w:r>
            <w:r>
              <w:rPr>
                <w:noProof/>
                <w:webHidden/>
              </w:rPr>
              <w:fldChar w:fldCharType="begin"/>
            </w:r>
            <w:r>
              <w:rPr>
                <w:noProof/>
                <w:webHidden/>
              </w:rPr>
              <w:instrText xml:space="preserve"> PAGEREF _Toc231418695 \h </w:instrText>
            </w:r>
            <w:r>
              <w:rPr>
                <w:noProof/>
                <w:webHidden/>
              </w:rPr>
            </w:r>
            <w:r>
              <w:rPr>
                <w:noProof/>
                <w:webHidden/>
              </w:rPr>
              <w:fldChar w:fldCharType="separate"/>
            </w:r>
            <w:r>
              <w:rPr>
                <w:noProof/>
                <w:webHidden/>
              </w:rPr>
              <w:t>17</w:t>
            </w:r>
            <w:r>
              <w:rPr>
                <w:noProof/>
                <w:webHidden/>
              </w:rPr>
              <w:fldChar w:fldCharType="end"/>
            </w:r>
          </w:hyperlink>
        </w:p>
        <w:p w14:paraId="23133D91" w14:textId="69194544" w:rsidR="00C609F7" w:rsidRDefault="00C609F7">
          <w:pPr>
            <w:pStyle w:val="TOC2"/>
            <w:tabs>
              <w:tab w:val="right" w:leader="dot" w:pos="9019"/>
            </w:tabs>
            <w:rPr>
              <w:noProof/>
            </w:rPr>
          </w:pPr>
          <w:hyperlink w:anchor="_Toc231418696" w:history="1">
            <w:r w:rsidRPr="00236ACF">
              <w:rPr>
                <w:rStyle w:val="Hyperlink"/>
                <w:noProof/>
              </w:rPr>
              <w:t>9.2. Kiểm thử migration</w:t>
            </w:r>
            <w:r>
              <w:rPr>
                <w:noProof/>
                <w:webHidden/>
              </w:rPr>
              <w:tab/>
            </w:r>
            <w:r>
              <w:rPr>
                <w:noProof/>
                <w:webHidden/>
              </w:rPr>
              <w:fldChar w:fldCharType="begin"/>
            </w:r>
            <w:r>
              <w:rPr>
                <w:noProof/>
                <w:webHidden/>
              </w:rPr>
              <w:instrText xml:space="preserve"> PAGEREF _Toc231418696 \h </w:instrText>
            </w:r>
            <w:r>
              <w:rPr>
                <w:noProof/>
                <w:webHidden/>
              </w:rPr>
            </w:r>
            <w:r>
              <w:rPr>
                <w:noProof/>
                <w:webHidden/>
              </w:rPr>
              <w:fldChar w:fldCharType="separate"/>
            </w:r>
            <w:r>
              <w:rPr>
                <w:noProof/>
                <w:webHidden/>
              </w:rPr>
              <w:t>17</w:t>
            </w:r>
            <w:r>
              <w:rPr>
                <w:noProof/>
                <w:webHidden/>
              </w:rPr>
              <w:fldChar w:fldCharType="end"/>
            </w:r>
          </w:hyperlink>
        </w:p>
        <w:p w14:paraId="342DB9EB" w14:textId="0B5ED4A3" w:rsidR="00C609F7" w:rsidRDefault="00C609F7">
          <w:pPr>
            <w:pStyle w:val="TOC2"/>
            <w:tabs>
              <w:tab w:val="right" w:leader="dot" w:pos="9019"/>
            </w:tabs>
            <w:rPr>
              <w:noProof/>
            </w:rPr>
          </w:pPr>
          <w:hyperlink w:anchor="_Toc231418697" w:history="1">
            <w:r w:rsidRPr="00236ACF">
              <w:rPr>
                <w:rStyle w:val="Hyperlink"/>
                <w:noProof/>
              </w:rPr>
              <w:t>9.3. Kiểm thử seed data</w:t>
            </w:r>
            <w:r>
              <w:rPr>
                <w:noProof/>
                <w:webHidden/>
              </w:rPr>
              <w:tab/>
            </w:r>
            <w:r>
              <w:rPr>
                <w:noProof/>
                <w:webHidden/>
              </w:rPr>
              <w:fldChar w:fldCharType="begin"/>
            </w:r>
            <w:r>
              <w:rPr>
                <w:noProof/>
                <w:webHidden/>
              </w:rPr>
              <w:instrText xml:space="preserve"> PAGEREF _Toc231418697 \h </w:instrText>
            </w:r>
            <w:r>
              <w:rPr>
                <w:noProof/>
                <w:webHidden/>
              </w:rPr>
            </w:r>
            <w:r>
              <w:rPr>
                <w:noProof/>
                <w:webHidden/>
              </w:rPr>
              <w:fldChar w:fldCharType="separate"/>
            </w:r>
            <w:r>
              <w:rPr>
                <w:noProof/>
                <w:webHidden/>
              </w:rPr>
              <w:t>17</w:t>
            </w:r>
            <w:r>
              <w:rPr>
                <w:noProof/>
                <w:webHidden/>
              </w:rPr>
              <w:fldChar w:fldCharType="end"/>
            </w:r>
          </w:hyperlink>
        </w:p>
        <w:p w14:paraId="594248D5" w14:textId="1892B280" w:rsidR="00C609F7" w:rsidRDefault="00C609F7">
          <w:pPr>
            <w:pStyle w:val="TOC2"/>
            <w:tabs>
              <w:tab w:val="right" w:leader="dot" w:pos="9019"/>
            </w:tabs>
            <w:rPr>
              <w:noProof/>
            </w:rPr>
          </w:pPr>
          <w:hyperlink w:anchor="_Toc231418698" w:history="1">
            <w:r w:rsidRPr="00236ACF">
              <w:rPr>
                <w:rStyle w:val="Hyperlink"/>
                <w:noProof/>
              </w:rPr>
              <w:t>9.4. Kiểm thử thủ công theo luồng demo</w:t>
            </w:r>
            <w:r>
              <w:rPr>
                <w:noProof/>
                <w:webHidden/>
              </w:rPr>
              <w:tab/>
            </w:r>
            <w:r>
              <w:rPr>
                <w:noProof/>
                <w:webHidden/>
              </w:rPr>
              <w:fldChar w:fldCharType="begin"/>
            </w:r>
            <w:r>
              <w:rPr>
                <w:noProof/>
                <w:webHidden/>
              </w:rPr>
              <w:instrText xml:space="preserve"> PAGEREF _Toc231418698 \h </w:instrText>
            </w:r>
            <w:r>
              <w:rPr>
                <w:noProof/>
                <w:webHidden/>
              </w:rPr>
            </w:r>
            <w:r>
              <w:rPr>
                <w:noProof/>
                <w:webHidden/>
              </w:rPr>
              <w:fldChar w:fldCharType="separate"/>
            </w:r>
            <w:r>
              <w:rPr>
                <w:noProof/>
                <w:webHidden/>
              </w:rPr>
              <w:t>17</w:t>
            </w:r>
            <w:r>
              <w:rPr>
                <w:noProof/>
                <w:webHidden/>
              </w:rPr>
              <w:fldChar w:fldCharType="end"/>
            </w:r>
          </w:hyperlink>
        </w:p>
        <w:p w14:paraId="5EF0F2C3" w14:textId="16C4F301" w:rsidR="00C609F7" w:rsidRDefault="00C609F7">
          <w:pPr>
            <w:pStyle w:val="TOC1"/>
            <w:tabs>
              <w:tab w:val="right" w:leader="dot" w:pos="9019"/>
            </w:tabs>
            <w:rPr>
              <w:noProof/>
            </w:rPr>
          </w:pPr>
          <w:hyperlink w:anchor="_Toc231418699" w:history="1">
            <w:r w:rsidRPr="00236ACF">
              <w:rPr>
                <w:rStyle w:val="Hyperlink"/>
                <w:noProof/>
              </w:rPr>
              <w:t>10. KẾT QUẢ ĐẠT ĐƯỢC</w:t>
            </w:r>
            <w:r>
              <w:rPr>
                <w:noProof/>
                <w:webHidden/>
              </w:rPr>
              <w:tab/>
            </w:r>
            <w:r>
              <w:rPr>
                <w:noProof/>
                <w:webHidden/>
              </w:rPr>
              <w:fldChar w:fldCharType="begin"/>
            </w:r>
            <w:r>
              <w:rPr>
                <w:noProof/>
                <w:webHidden/>
              </w:rPr>
              <w:instrText xml:space="preserve"> PAGEREF _Toc231418699 \h </w:instrText>
            </w:r>
            <w:r>
              <w:rPr>
                <w:noProof/>
                <w:webHidden/>
              </w:rPr>
            </w:r>
            <w:r>
              <w:rPr>
                <w:noProof/>
                <w:webHidden/>
              </w:rPr>
              <w:fldChar w:fldCharType="separate"/>
            </w:r>
            <w:r>
              <w:rPr>
                <w:noProof/>
                <w:webHidden/>
              </w:rPr>
              <w:t>18</w:t>
            </w:r>
            <w:r>
              <w:rPr>
                <w:noProof/>
                <w:webHidden/>
              </w:rPr>
              <w:fldChar w:fldCharType="end"/>
            </w:r>
          </w:hyperlink>
        </w:p>
        <w:p w14:paraId="5C9E0572" w14:textId="6F3F656F" w:rsidR="00C609F7" w:rsidRDefault="00C609F7">
          <w:pPr>
            <w:pStyle w:val="TOC1"/>
            <w:tabs>
              <w:tab w:val="right" w:leader="dot" w:pos="9019"/>
            </w:tabs>
            <w:rPr>
              <w:noProof/>
            </w:rPr>
          </w:pPr>
          <w:hyperlink w:anchor="_Toc231418700" w:history="1">
            <w:r w:rsidRPr="00236ACF">
              <w:rPr>
                <w:rStyle w:val="Hyperlink"/>
                <w:noProof/>
              </w:rPr>
              <w:t>11. HẠN CHẾ</w:t>
            </w:r>
            <w:r>
              <w:rPr>
                <w:noProof/>
                <w:webHidden/>
              </w:rPr>
              <w:tab/>
            </w:r>
            <w:r>
              <w:rPr>
                <w:noProof/>
                <w:webHidden/>
              </w:rPr>
              <w:fldChar w:fldCharType="begin"/>
            </w:r>
            <w:r>
              <w:rPr>
                <w:noProof/>
                <w:webHidden/>
              </w:rPr>
              <w:instrText xml:space="preserve"> PAGEREF _Toc231418700 \h </w:instrText>
            </w:r>
            <w:r>
              <w:rPr>
                <w:noProof/>
                <w:webHidden/>
              </w:rPr>
            </w:r>
            <w:r>
              <w:rPr>
                <w:noProof/>
                <w:webHidden/>
              </w:rPr>
              <w:fldChar w:fldCharType="separate"/>
            </w:r>
            <w:r>
              <w:rPr>
                <w:noProof/>
                <w:webHidden/>
              </w:rPr>
              <w:t>18</w:t>
            </w:r>
            <w:r>
              <w:rPr>
                <w:noProof/>
                <w:webHidden/>
              </w:rPr>
              <w:fldChar w:fldCharType="end"/>
            </w:r>
          </w:hyperlink>
        </w:p>
        <w:p w14:paraId="3543C1C1" w14:textId="5B25E0ED" w:rsidR="00C609F7" w:rsidRDefault="00C609F7">
          <w:pPr>
            <w:pStyle w:val="TOC1"/>
            <w:tabs>
              <w:tab w:val="right" w:leader="dot" w:pos="9019"/>
            </w:tabs>
            <w:rPr>
              <w:noProof/>
            </w:rPr>
          </w:pPr>
          <w:hyperlink w:anchor="_Toc231418701" w:history="1">
            <w:r w:rsidRPr="00236ACF">
              <w:rPr>
                <w:rStyle w:val="Hyperlink"/>
                <w:noProof/>
              </w:rPr>
              <w:t>12. HƯỚNG PHÁT TRIỂN</w:t>
            </w:r>
            <w:r>
              <w:rPr>
                <w:noProof/>
                <w:webHidden/>
              </w:rPr>
              <w:tab/>
            </w:r>
            <w:r>
              <w:rPr>
                <w:noProof/>
                <w:webHidden/>
              </w:rPr>
              <w:fldChar w:fldCharType="begin"/>
            </w:r>
            <w:r>
              <w:rPr>
                <w:noProof/>
                <w:webHidden/>
              </w:rPr>
              <w:instrText xml:space="preserve"> PAGEREF _Toc231418701 \h </w:instrText>
            </w:r>
            <w:r>
              <w:rPr>
                <w:noProof/>
                <w:webHidden/>
              </w:rPr>
            </w:r>
            <w:r>
              <w:rPr>
                <w:noProof/>
                <w:webHidden/>
              </w:rPr>
              <w:fldChar w:fldCharType="separate"/>
            </w:r>
            <w:r>
              <w:rPr>
                <w:noProof/>
                <w:webHidden/>
              </w:rPr>
              <w:t>18</w:t>
            </w:r>
            <w:r>
              <w:rPr>
                <w:noProof/>
                <w:webHidden/>
              </w:rPr>
              <w:fldChar w:fldCharType="end"/>
            </w:r>
          </w:hyperlink>
        </w:p>
        <w:p w14:paraId="036CCCB4" w14:textId="51D86469" w:rsidR="00C609F7" w:rsidRDefault="00C609F7">
          <w:pPr>
            <w:pStyle w:val="TOC1"/>
            <w:tabs>
              <w:tab w:val="right" w:leader="dot" w:pos="9019"/>
            </w:tabs>
            <w:rPr>
              <w:noProof/>
            </w:rPr>
          </w:pPr>
          <w:hyperlink w:anchor="_Toc231418702" w:history="1">
            <w:r w:rsidRPr="00236ACF">
              <w:rPr>
                <w:rStyle w:val="Hyperlink"/>
                <w:noProof/>
              </w:rPr>
              <w:t>13. KẾT LUẬN</w:t>
            </w:r>
            <w:r>
              <w:rPr>
                <w:noProof/>
                <w:webHidden/>
              </w:rPr>
              <w:tab/>
            </w:r>
            <w:r>
              <w:rPr>
                <w:noProof/>
                <w:webHidden/>
              </w:rPr>
              <w:fldChar w:fldCharType="begin"/>
            </w:r>
            <w:r>
              <w:rPr>
                <w:noProof/>
                <w:webHidden/>
              </w:rPr>
              <w:instrText xml:space="preserve"> PAGEREF _Toc231418702 \h </w:instrText>
            </w:r>
            <w:r>
              <w:rPr>
                <w:noProof/>
                <w:webHidden/>
              </w:rPr>
            </w:r>
            <w:r>
              <w:rPr>
                <w:noProof/>
                <w:webHidden/>
              </w:rPr>
              <w:fldChar w:fldCharType="separate"/>
            </w:r>
            <w:r>
              <w:rPr>
                <w:noProof/>
                <w:webHidden/>
              </w:rPr>
              <w:t>18</w:t>
            </w:r>
            <w:r>
              <w:rPr>
                <w:noProof/>
                <w:webHidden/>
              </w:rPr>
              <w:fldChar w:fldCharType="end"/>
            </w:r>
          </w:hyperlink>
        </w:p>
        <w:p w14:paraId="7FF5C2B8" w14:textId="525F0660" w:rsidR="00C609F7" w:rsidRDefault="00C609F7">
          <w:pPr>
            <w:pStyle w:val="TOC1"/>
            <w:tabs>
              <w:tab w:val="right" w:leader="dot" w:pos="9019"/>
            </w:tabs>
            <w:rPr>
              <w:noProof/>
            </w:rPr>
          </w:pPr>
          <w:hyperlink w:anchor="_Toc231418703" w:history="1">
            <w:r w:rsidRPr="00236ACF">
              <w:rPr>
                <w:rStyle w:val="Hyperlink"/>
                <w:noProof/>
              </w:rPr>
              <w:t>PHỤ LỤC A. VỊ TRÍ BỔ SUNG HÌNH ẢNH MINH HỌA</w:t>
            </w:r>
            <w:r>
              <w:rPr>
                <w:noProof/>
                <w:webHidden/>
              </w:rPr>
              <w:tab/>
            </w:r>
            <w:r>
              <w:rPr>
                <w:noProof/>
                <w:webHidden/>
              </w:rPr>
              <w:fldChar w:fldCharType="begin"/>
            </w:r>
            <w:r>
              <w:rPr>
                <w:noProof/>
                <w:webHidden/>
              </w:rPr>
              <w:instrText xml:space="preserve"> PAGEREF _Toc231418703 \h </w:instrText>
            </w:r>
            <w:r>
              <w:rPr>
                <w:noProof/>
                <w:webHidden/>
              </w:rPr>
            </w:r>
            <w:r>
              <w:rPr>
                <w:noProof/>
                <w:webHidden/>
              </w:rPr>
              <w:fldChar w:fldCharType="separate"/>
            </w:r>
            <w:r>
              <w:rPr>
                <w:noProof/>
                <w:webHidden/>
              </w:rPr>
              <w:t>19</w:t>
            </w:r>
            <w:r>
              <w:rPr>
                <w:noProof/>
                <w:webHidden/>
              </w:rPr>
              <w:fldChar w:fldCharType="end"/>
            </w:r>
          </w:hyperlink>
        </w:p>
        <w:p w14:paraId="123C08EE" w14:textId="4D7D3A76" w:rsidR="00C609F7" w:rsidRDefault="00C609F7">
          <w:pPr>
            <w:pStyle w:val="TOC1"/>
            <w:tabs>
              <w:tab w:val="right" w:leader="dot" w:pos="9019"/>
            </w:tabs>
            <w:rPr>
              <w:noProof/>
            </w:rPr>
          </w:pPr>
          <w:hyperlink w:anchor="_Toc231418704" w:history="1">
            <w:r w:rsidRPr="00236ACF">
              <w:rPr>
                <w:rStyle w:val="Hyperlink"/>
                <w:noProof/>
              </w:rPr>
              <w:t>PHỤ LỤC B. BẢNG PHÂN CÔNG CÔNG VIỆC</w:t>
            </w:r>
            <w:r>
              <w:rPr>
                <w:noProof/>
                <w:webHidden/>
              </w:rPr>
              <w:tab/>
            </w:r>
            <w:r>
              <w:rPr>
                <w:noProof/>
                <w:webHidden/>
              </w:rPr>
              <w:fldChar w:fldCharType="begin"/>
            </w:r>
            <w:r>
              <w:rPr>
                <w:noProof/>
                <w:webHidden/>
              </w:rPr>
              <w:instrText xml:space="preserve"> PAGEREF _Toc231418704 \h </w:instrText>
            </w:r>
            <w:r>
              <w:rPr>
                <w:noProof/>
                <w:webHidden/>
              </w:rPr>
            </w:r>
            <w:r>
              <w:rPr>
                <w:noProof/>
                <w:webHidden/>
              </w:rPr>
              <w:fldChar w:fldCharType="separate"/>
            </w:r>
            <w:r>
              <w:rPr>
                <w:noProof/>
                <w:webHidden/>
              </w:rPr>
              <w:t>20</w:t>
            </w:r>
            <w:r>
              <w:rPr>
                <w:noProof/>
                <w:webHidden/>
              </w:rPr>
              <w:fldChar w:fldCharType="end"/>
            </w:r>
          </w:hyperlink>
        </w:p>
        <w:p w14:paraId="187FEAB8" w14:textId="5838A4BF" w:rsidR="00C609F7" w:rsidRDefault="00C609F7">
          <w:r>
            <w:rPr>
              <w:b/>
              <w:bCs/>
              <w:noProof/>
            </w:rPr>
            <w:fldChar w:fldCharType="end"/>
          </w:r>
        </w:p>
      </w:sdtContent>
    </w:sdt>
    <w:p w14:paraId="27482384" w14:textId="442390B2" w:rsidR="0015181F" w:rsidRDefault="00000000">
      <w:pPr>
        <w:spacing w:after="120"/>
        <w:ind w:firstLine="360"/>
      </w:pPr>
      <w:r>
        <w:rPr>
          <w:i/>
        </w:rPr>
        <w:t>ằng References → Table of Contents nếu cần đánh số trang chính xác.</w:t>
      </w:r>
    </w:p>
    <w:p w14:paraId="15873C9F" w14:textId="77777777" w:rsidR="0015181F" w:rsidRDefault="00000000">
      <w:r>
        <w:br w:type="page"/>
      </w:r>
    </w:p>
    <w:p w14:paraId="002D660C" w14:textId="77777777" w:rsidR="0015181F" w:rsidRDefault="00000000">
      <w:pPr>
        <w:pStyle w:val="Heading1"/>
        <w:spacing w:before="240" w:after="160"/>
      </w:pPr>
      <w:bookmarkStart w:id="2" w:name="_Toc231418655"/>
      <w:r>
        <w:rPr>
          <w:rFonts w:ascii="Times New Roman" w:eastAsia="Times New Roman" w:hAnsi="Times New Roman"/>
        </w:rPr>
        <w:lastRenderedPageBreak/>
        <w:t>1. THÔNG TIN CHUNG</w:t>
      </w:r>
      <w:bookmarkEnd w:id="2"/>
    </w:p>
    <w:p w14:paraId="68B09C5E" w14:textId="77777777" w:rsidR="0015181F" w:rsidRDefault="00000000">
      <w:pPr>
        <w:pStyle w:val="Heading2"/>
        <w:spacing w:before="160" w:after="80"/>
      </w:pPr>
      <w:bookmarkStart w:id="3" w:name="_Toc231418656"/>
      <w:r>
        <w:rPr>
          <w:rFonts w:ascii="Times New Roman" w:eastAsia="Times New Roman" w:hAnsi="Times New Roman"/>
          <w:color w:val="282828"/>
        </w:rPr>
        <w:t>1.1. Tên đề tài</w:t>
      </w:r>
      <w:bookmarkEnd w:id="3"/>
    </w:p>
    <w:p w14:paraId="5A6BC353" w14:textId="77777777" w:rsidR="0015181F" w:rsidRDefault="00000000">
      <w:pPr>
        <w:spacing w:after="120"/>
        <w:ind w:firstLine="360"/>
      </w:pPr>
      <w:r>
        <w:t>Xây dựng hệ thống quản lý học tập trực tuyến 7Study LMS.</w:t>
      </w:r>
    </w:p>
    <w:p w14:paraId="73313512" w14:textId="77777777" w:rsidR="0015181F" w:rsidRDefault="00000000">
      <w:pPr>
        <w:pStyle w:val="Heading2"/>
        <w:spacing w:before="160" w:after="80"/>
      </w:pPr>
      <w:bookmarkStart w:id="4" w:name="_Toc231418657"/>
      <w:r>
        <w:rPr>
          <w:rFonts w:ascii="Times New Roman" w:eastAsia="Times New Roman" w:hAnsi="Times New Roman"/>
          <w:color w:val="282828"/>
        </w:rPr>
        <w:t>1.2. Bối cảnh</w:t>
      </w:r>
      <w:bookmarkEnd w:id="4"/>
    </w:p>
    <w:p w14:paraId="41CDDF49" w14:textId="77777777" w:rsidR="0015181F" w:rsidRDefault="00000000">
      <w:pPr>
        <w:spacing w:after="120"/>
        <w:ind w:firstLine="360"/>
      </w:pPr>
      <w:r>
        <w:t>Trong môi trường giáo dục hiện đại, nhu cầu quản lý lớp học, tài nguyên học tập, bài kiểm tra, bài tập và tương tác giữa giáo viên với sinh viên ngày càng lớn. Các lớp học không chỉ cần nơi lưu trữ tài liệu, mà còn cần một hệ thống có khả năng tổ chức nội dung, theo dõi quá trình học tập và hỗ trợ đánh giá kết quả của sinh viên.</w:t>
      </w:r>
    </w:p>
    <w:p w14:paraId="11FBD527" w14:textId="77777777" w:rsidR="0015181F" w:rsidRDefault="00000000">
      <w:pPr>
        <w:pStyle w:val="ListBullet"/>
        <w:spacing w:after="60"/>
        <w:ind w:left="432" w:hanging="216"/>
      </w:pPr>
      <w:r>
        <w:t>Quản lý người dùng theo vai trò.</w:t>
      </w:r>
    </w:p>
    <w:p w14:paraId="052D06A6" w14:textId="77777777" w:rsidR="0015181F" w:rsidRDefault="00000000">
      <w:pPr>
        <w:pStyle w:val="ListBullet"/>
        <w:spacing w:after="60"/>
        <w:ind w:left="432" w:hanging="216"/>
      </w:pPr>
      <w:r>
        <w:t>Tổ chức lớp học và nội dung bài học.</w:t>
      </w:r>
    </w:p>
    <w:p w14:paraId="2B64BABD" w14:textId="77777777" w:rsidR="0015181F" w:rsidRDefault="00000000">
      <w:pPr>
        <w:pStyle w:val="ListBullet"/>
        <w:spacing w:after="60"/>
        <w:ind w:left="432" w:hanging="216"/>
      </w:pPr>
      <w:r>
        <w:t>Theo dõi tiến độ học tập của sinh viên.</w:t>
      </w:r>
    </w:p>
    <w:p w14:paraId="525CB37C" w14:textId="77777777" w:rsidR="0015181F" w:rsidRDefault="00000000">
      <w:pPr>
        <w:pStyle w:val="ListBullet"/>
        <w:spacing w:after="60"/>
        <w:ind w:left="432" w:hanging="216"/>
      </w:pPr>
      <w:r>
        <w:t>Cho phép sinh viên làm quiz, nộp bài tập và tham gia thảo luận.</w:t>
      </w:r>
    </w:p>
    <w:p w14:paraId="495E792F" w14:textId="77777777" w:rsidR="0015181F" w:rsidRDefault="00000000">
      <w:pPr>
        <w:pStyle w:val="ListBullet"/>
        <w:spacing w:after="60"/>
        <w:ind w:left="432" w:hanging="216"/>
      </w:pPr>
      <w:r>
        <w:t>Cho phép giáo viên quản lý học liệu, duyệt thành viên và đánh giá sinh viên.</w:t>
      </w:r>
    </w:p>
    <w:p w14:paraId="485BD172" w14:textId="77777777" w:rsidR="0015181F" w:rsidRDefault="00000000">
      <w:pPr>
        <w:spacing w:after="120"/>
        <w:ind w:firstLine="360"/>
      </w:pPr>
      <w:r>
        <w:t>Dự án 7Study LMS được xây dựng như một nền tảng học tập trực tuyến thu gọn, tập trung vào các chức năng cốt lõi của một hệ thống Learning Management System. Phạm vi của dự án phù hợp với yêu cầu xây dựng sản phẩm MVP trong môn học Công nghệ Web và Dịch vụ trực tuyến.</w:t>
      </w:r>
    </w:p>
    <w:p w14:paraId="057EE64C" w14:textId="77777777" w:rsidR="0015181F" w:rsidRDefault="00000000">
      <w:pPr>
        <w:pStyle w:val="Heading2"/>
        <w:spacing w:before="160" w:after="80"/>
      </w:pPr>
      <w:bookmarkStart w:id="5" w:name="_Toc231418658"/>
      <w:r>
        <w:rPr>
          <w:rFonts w:ascii="Times New Roman" w:eastAsia="Times New Roman" w:hAnsi="Times New Roman"/>
          <w:color w:val="282828"/>
        </w:rPr>
        <w:t>1.3. Mục tiêu đề tài</w:t>
      </w:r>
      <w:bookmarkEnd w:id="5"/>
    </w:p>
    <w:p w14:paraId="7055A9F4" w14:textId="77777777" w:rsidR="0015181F" w:rsidRDefault="00000000">
      <w:pPr>
        <w:spacing w:after="120"/>
        <w:ind w:firstLine="360"/>
      </w:pPr>
      <w:r>
        <w:t>Mục tiêu của dự án là xây dựng một ứng dụng web hỗ trợ dạy và học, có thể chạy được, có dữ liệu demo và thể hiện rõ các luồng nghiệp vụ chính.</w:t>
      </w:r>
    </w:p>
    <w:p w14:paraId="2165E643" w14:textId="77777777" w:rsidR="0015181F" w:rsidRDefault="00000000">
      <w:pPr>
        <w:pStyle w:val="ListBullet"/>
        <w:spacing w:after="60"/>
        <w:ind w:left="432" w:hanging="216"/>
      </w:pPr>
      <w:r>
        <w:t>Đăng ký, đăng nhập và quản lý phiên đăng nhập bằng JWT.</w:t>
      </w:r>
    </w:p>
    <w:p w14:paraId="5D3F4C1D" w14:textId="77777777" w:rsidR="0015181F" w:rsidRDefault="00000000">
      <w:pPr>
        <w:pStyle w:val="ListBullet"/>
        <w:spacing w:after="60"/>
        <w:ind w:left="432" w:hanging="216"/>
      </w:pPr>
      <w:r>
        <w:t>Phân quyền người dùng theo 3 vai trò: Admin, Giáo viên và Sinh viên.</w:t>
      </w:r>
    </w:p>
    <w:p w14:paraId="6057E214" w14:textId="77777777" w:rsidR="0015181F" w:rsidRDefault="00000000">
      <w:pPr>
        <w:pStyle w:val="ListBullet"/>
        <w:spacing w:after="60"/>
        <w:ind w:left="432" w:hanging="216"/>
      </w:pPr>
      <w:r>
        <w:t>Quản lý lớp học, thành viên lớp và trạng thái tham gia lớp.</w:t>
      </w:r>
    </w:p>
    <w:p w14:paraId="26890889" w14:textId="77777777" w:rsidR="0015181F" w:rsidRDefault="00000000">
      <w:pPr>
        <w:pStyle w:val="ListBullet"/>
        <w:spacing w:after="60"/>
        <w:ind w:left="432" w:hanging="216"/>
      </w:pPr>
      <w:r>
        <w:t>Quản lý bài học theo cấu trúc section/lesson.</w:t>
      </w:r>
    </w:p>
    <w:p w14:paraId="72193F7E" w14:textId="77777777" w:rsidR="0015181F" w:rsidRDefault="00000000">
      <w:pPr>
        <w:pStyle w:val="ListBullet"/>
        <w:spacing w:after="60"/>
        <w:ind w:left="432" w:hanging="216"/>
      </w:pPr>
      <w:r>
        <w:t>Hỗ trợ nhiều loại nội dung bài học: text, video YouTube, file và quiz.</w:t>
      </w:r>
    </w:p>
    <w:p w14:paraId="4DA5A8CD" w14:textId="77777777" w:rsidR="0015181F" w:rsidRDefault="00000000">
      <w:pPr>
        <w:pStyle w:val="ListBullet"/>
        <w:spacing w:after="60"/>
        <w:ind w:left="432" w:hanging="216"/>
      </w:pPr>
      <w:r>
        <w:t>Upload và quản lý tài nguyên lớp học thông qua Supabase Storage.</w:t>
      </w:r>
    </w:p>
    <w:p w14:paraId="6749AD31" w14:textId="77777777" w:rsidR="0015181F" w:rsidRDefault="00000000">
      <w:pPr>
        <w:pStyle w:val="ListBullet"/>
        <w:spacing w:after="60"/>
        <w:ind w:left="432" w:hanging="216"/>
      </w:pPr>
      <w:r>
        <w:t>Tạo và làm quiz, lưu kết quả làm bài.</w:t>
      </w:r>
    </w:p>
    <w:p w14:paraId="10862026" w14:textId="77777777" w:rsidR="0015181F" w:rsidRDefault="00000000">
      <w:pPr>
        <w:pStyle w:val="ListBullet"/>
        <w:spacing w:after="60"/>
        <w:ind w:left="432" w:hanging="216"/>
      </w:pPr>
      <w:r>
        <w:t>Tạo bài tập, nộp bài, xem bài nộp và chấm điểm.</w:t>
      </w:r>
    </w:p>
    <w:p w14:paraId="048C0223" w14:textId="77777777" w:rsidR="0015181F" w:rsidRDefault="00000000">
      <w:pPr>
        <w:pStyle w:val="ListBullet"/>
        <w:spacing w:after="60"/>
        <w:ind w:left="432" w:hanging="216"/>
      </w:pPr>
      <w:r>
        <w:t>Tạo thảo luận và gửi tin nhắn trong lớp.</w:t>
      </w:r>
    </w:p>
    <w:p w14:paraId="0A3AB243" w14:textId="77777777" w:rsidR="0015181F" w:rsidRDefault="00000000">
      <w:pPr>
        <w:pStyle w:val="ListBullet"/>
        <w:spacing w:after="60"/>
        <w:ind w:left="432" w:hanging="216"/>
      </w:pPr>
      <w:r>
        <w:t>Có bộ dữ liệu test dựa trên khóa CS50W để demo end-to-end.</w:t>
      </w:r>
    </w:p>
    <w:p w14:paraId="08D57B00" w14:textId="77777777" w:rsidR="0015181F" w:rsidRDefault="00000000">
      <w:pPr>
        <w:pStyle w:val="Heading2"/>
        <w:spacing w:before="160" w:after="80"/>
      </w:pPr>
      <w:bookmarkStart w:id="6" w:name="_Toc231418659"/>
      <w:r>
        <w:rPr>
          <w:rFonts w:ascii="Times New Roman" w:eastAsia="Times New Roman" w:hAnsi="Times New Roman"/>
          <w:color w:val="282828"/>
        </w:rPr>
        <w:t>1.4. Phạm vi MVP</w:t>
      </w:r>
      <w:bookmarkEnd w:id="6"/>
    </w:p>
    <w:p w14:paraId="00DC6D7F" w14:textId="77777777" w:rsidR="0015181F" w:rsidRDefault="00000000">
      <w:pPr>
        <w:spacing w:after="120"/>
        <w:ind w:firstLine="360"/>
      </w:pPr>
      <w:r>
        <w:t>Trong phạm vi MVP, hệ thống tập trung vào các luồng nghiệp vụ chính thay vì mở rộng sang các chức năng nâng cao.</w:t>
      </w:r>
    </w:p>
    <w:p w14:paraId="236140FC" w14:textId="77777777" w:rsidR="0015181F" w:rsidRDefault="00000000">
      <w:pPr>
        <w:pStyle w:val="ListBullet"/>
        <w:spacing w:after="60"/>
        <w:ind w:left="432" w:hanging="216"/>
      </w:pPr>
      <w:r>
        <w:t>Admin quản lý tổng quan người dùng và lớp học.</w:t>
      </w:r>
    </w:p>
    <w:p w14:paraId="6506BE97" w14:textId="77777777" w:rsidR="0015181F" w:rsidRDefault="00000000">
      <w:pPr>
        <w:pStyle w:val="ListBullet"/>
        <w:spacing w:after="60"/>
        <w:ind w:left="432" w:hanging="216"/>
      </w:pPr>
      <w:r>
        <w:t>Giáo viên tạo và quản lý lớp học, bài học, tài nguyên, quiz, bài tập và thảo luận.</w:t>
      </w:r>
    </w:p>
    <w:p w14:paraId="4ECA914A" w14:textId="77777777" w:rsidR="0015181F" w:rsidRDefault="00000000">
      <w:pPr>
        <w:pStyle w:val="ListBullet"/>
        <w:spacing w:after="60"/>
        <w:ind w:left="432" w:hanging="216"/>
      </w:pPr>
      <w:r>
        <w:lastRenderedPageBreak/>
        <w:t>Sinh viên tham gia lớp, học bài, làm quiz, nộp bài và trao đổi trong discussion.</w:t>
      </w:r>
    </w:p>
    <w:p w14:paraId="4C34B1BA" w14:textId="77777777" w:rsidR="0015181F" w:rsidRDefault="00000000">
      <w:pPr>
        <w:spacing w:after="120"/>
        <w:ind w:firstLine="360"/>
      </w:pPr>
      <w:r>
        <w:t>Ngoài các chức năng cốt lõi, dự án đã hoàn thiện thêm các tính năng nâng cao: chat thảo luận thời gian thực (WebSocket/socket.io), hệ thống thông báo in-app realtime (gồm cả thông báo khi nộp bài và khi bài được chấm điểm), xem danh sách thành viên lớp học (giáo viên và sinh viên), thoát lớp học, import sinh viên hàng loạt từ file CSV theo mã sinh viên, và cuộc gọi video WebRTC P2P hỗ trợ thu nhỏ màn hình (PiP), chia sẻ màn hình và xem danh sách thành viên trong cuộc gọi.</w:t>
      </w:r>
    </w:p>
    <w:p>
      <w:pPr>
        <w:pStyle w:val="Heading1"/>
      </w:pPr>
      <w:r>
        <w:t xml:space="preserve">2. CHỨC NĂNG CHÍNH, NGHIỆP VỤ NGƯỜI DÙNG</w:t>
      </w:r>
    </w:p>
    <w:p>
      <w:pPr>
        <w:pStyle w:val="Heading2"/>
      </w:pPr>
      <w:r>
        <w:t xml:space="preserve">2.1. Các chức năng chính</w:t>
      </w:r>
    </w:p>
    <w:p>
      <w:pPr>
        <w:pStyle w:val="Normal"/>
      </w:pPr>
      <w:r>
        <w:t xml:space="preserve">Hệ thống 7Study LMS cung cấp ba nhóm chức năng chính tương ứng với ba vai trò người dùng. Mỗi nhóm chức năng được thiết kế độc lập, phân quyền rõ ràng và không có sự chồng chéo quyền hạn giữa các vai trò.</w:t>
      </w:r>
    </w:p>
    <w:tbl>
      <w:tblPr>
        <w:tblStyle w:val="TableGrid"/>
        <w:tblW w:w="9072" w:type="dxa"/>
      </w:tblPr>
      <w:tblGrid>
        <w:gridCol w:w="1800"/>
        <w:gridCol w:w="5472"/>
        <w:gridCol w:w="1800"/>
      </w:tblGrid>
      <w:tr>
        <w:tc>
          <w:tcPr>
            <w:shd w:val="clear" w:color="auto" w:fill="1F4E79"/>
          </w:tcPr>
          <w:p>
            <w:r>
              <w:rPr>
                <w:b/>
                <w:color w:val="FFFFFF"/>
              </w:rPr>
              <w:t xml:space="preserve">Vai trò</w:t>
            </w:r>
          </w:p>
        </w:tc>
        <w:tc>
          <w:tcPr>
            <w:shd w:val="clear" w:color="auto" w:fill="1F4E79"/>
          </w:tcPr>
          <w:p>
            <w:r>
              <w:rPr>
                <w:b/>
                <w:color w:val="FFFFFF"/>
              </w:rPr>
              <w:t xml:space="preserve">Chức năng chính</w:t>
            </w:r>
          </w:p>
        </w:tc>
        <w:tc>
          <w:tcPr>
            <w:shd w:val="clear" w:color="auto" w:fill="1F4E79"/>
          </w:tcPr>
          <w:p>
            <w:r>
              <w:rPr>
                <w:b/>
                <w:color w:val="FFFFFF"/>
              </w:rPr>
              <w:t xml:space="preserve">Số lượng UC</w:t>
            </w:r>
          </w:p>
        </w:tc>
      </w:tr>
      <w:tr>
        <w:tc>
          <w:tcPr/>
          <w:p>
            <w:r>
              <w:t xml:space="preserve">Admin</w:t>
            </w:r>
          </w:p>
        </w:tc>
        <w:tc>
          <w:tcPr/>
          <w:p>
            <w:r>
              <w:t xml:space="preserve">Đăng nhập hệ thống | Xem tổng quan hệ thống (số users, số lớp, phân bố theo role) | Xem danh sách người dùng | Xem danh sách lớp học</w:t>
            </w:r>
          </w:p>
        </w:tc>
        <w:tc>
          <w:tcPr/>
          <w:p>
            <w:r>
              <w:t xml:space="preserve">4 use case</w:t>
            </w:r>
          </w:p>
        </w:tc>
      </w:tr>
      <w:tr>
        <w:tc>
          <w:tcPr/>
          <w:p>
            <w:r>
              <w:t xml:space="preserve">Giáo viên</w:t>
            </w:r>
          </w:p>
        </w:tc>
        <w:tc>
          <w:tcPr/>
          <w:p>
            <w:r>
              <w:t>Đăng ký / Đăng nhập / Đổi mật khẩu | Tạo/sửa/xóa lớp học | Upload ảnh đại diện lớp | Duyệt/từ chối sinh viên vào lớp | Thêm/sửa/xóa section và lesson (4 loại nội dung) | Upload tài nguyên lớp (PDF/ZIP), quản lý theo thư mục | Tạo/sửa quiz + import câu hỏi từ CSV | Tạo bài tập có deadline, chấm điểm và phản hồi | Tạo thảo luận, chat realtime | Xem tiến độ học của từng sinh viên | Nhận thông báo in-app | Xem danh sách thành viên lớp | Gọi video WebRTC</w:t>
            </w:r>
          </w:p>
        </w:tc>
        <w:tc>
          <w:tcPr/>
          <w:p>
            <w:r>
              <w:t>13 use case</w:t>
            </w:r>
          </w:p>
        </w:tc>
      </w:tr>
      <w:tr>
        <w:tc>
          <w:tcPr/>
          <w:p>
            <w:r>
              <w:t xml:space="preserve">Sinh viên</w:t>
            </w:r>
          </w:p>
        </w:tc>
        <w:tc>
          <w:tcPr/>
          <w:p>
            <w:r>
              <w:t>Đăng ký / Đăng nhập / Đổi mật khẩu / Reset qua email | Xem danh sách lớp đã tham gia | Gửi yêu cầu tham gia lớp (join code) | Xem và học bài (text/video/file/quiz) | Đánh dấu bài học đã hoàn thành | Làm quiz, xem điểm và lịch sử làm bài | Nộp bài tập (upload file), xem phản hồi giáo viên | Chat thảo luận realtime | Xem tiến độ học tập cá nhân | Nhận thông báo in-app | Thoát lớp học | Xem danh sách thành viên lớp | Tham gia gọi video WebRTC</w:t>
            </w:r>
          </w:p>
        </w:tc>
        <w:tc>
          <w:tcPr/>
          <w:p>
            <w:r>
              <w:t>13 use case</w:t>
            </w:r>
          </w:p>
        </w:tc>
      </w:tr>
    </w:tbl>
    <w:p>
      <w:pPr>
        <w:pStyle w:val="Normal"/>
      </w:pPr>
      <w:r>
        <w:t xml:space="preserve">Bảng 2.1. Tổng hợp chức năng chính theo vai trò người dùng</w:t>
      </w:r>
    </w:p>
    <w:p>
      <w:pPr>
        <w:pStyle w:val="Heading2"/>
      </w:pPr>
      <w:r>
        <w:t xml:space="preserve">2.2. Mô hình Use Case</w:t>
      </w:r>
    </w:p>
    <w:p>
      <w:pPr>
        <w:pStyle w:val="Normal"/>
      </w:pPr>
      <w:r>
        <w:t xml:space="preserve">Hệ thống có 3 actor chính tham gia vào các use case:</w:t>
      </w:r>
    </w:p>
    <w:p>
      <w:pPr>
        <w:pStyle w:val="ListBullet"/>
      </w:pPr>
      <w:r>
        <w:t xml:space="preserve">Admin: quản trị viên hệ thống, có quyền xem toàn bộ dữ liệu.</w:t>
      </w:r>
    </w:p>
    <w:p>
      <w:pPr>
        <w:pStyle w:val="ListBullet"/>
      </w:pPr>
      <w:r>
        <w:t xml:space="preserve">Giáo viên (Teacher): tạo và vận hành lớp học, quản lý nội dung và đánh giá sinh viên.</w:t>
      </w:r>
    </w:p>
    <w:p>
      <w:pPr>
        <w:pStyle w:val="ListBullet"/>
      </w:pPr>
      <w:r>
        <w:t xml:space="preserve">Sinh viên (Student): tham gia lớp học, học bài, làm bài kiểm tra và trao đổi.</w:t>
      </w:r>
    </w:p>
    <w:p>
      <w:pPr>
        <w:pStyle w:val="Normal"/>
      </w:pPr>
      <w:r>
        <w:t xml:space="preserve">Bảng dưới liệt kê các use case cùng mối quan hệ include/extend giữa chúng:</w:t>
      </w:r>
    </w:p>
    <w:tbl>
      <w:tblPr>
        <w:tblStyle w:val="TableGrid"/>
        <w:tblW w:w="9072" w:type="dxa"/>
      </w:tblPr>
      <w:tblGrid>
        <w:gridCol w:w="720"/>
        <w:gridCol w:w="3000"/>
        <w:gridCol w:w="1800"/>
        <w:gridCol w:w="3552"/>
      </w:tblGrid>
      <w:tr>
        <w:tc>
          <w:tcPr>
            <w:shd w:val="clear" w:color="auto" w:fill="1F4E79"/>
          </w:tcPr>
          <w:p>
            <w:r>
              <w:rPr>
                <w:b/>
                <w:color w:val="FFFFFF"/>
              </w:rPr>
              <w:t xml:space="preserve">Mã UC</w:t>
            </w:r>
          </w:p>
        </w:tc>
        <w:tc>
          <w:tcPr>
            <w:shd w:val="clear" w:color="auto" w:fill="1F4E79"/>
          </w:tcPr>
          <w:p>
            <w:r>
              <w:rPr>
                <w:b/>
                <w:color w:val="FFFFFF"/>
              </w:rPr>
              <w:t xml:space="preserve">Tên Use Case</w:t>
            </w:r>
          </w:p>
        </w:tc>
        <w:tc>
          <w:tcPr>
            <w:shd w:val="clear" w:color="auto" w:fill="1F4E79"/>
          </w:tcPr>
          <w:p>
            <w:r>
              <w:rPr>
                <w:b/>
                <w:color w:val="FFFFFF"/>
              </w:rPr>
              <w:t xml:space="preserve">Actor</w:t>
            </w:r>
          </w:p>
        </w:tc>
        <w:tc>
          <w:tcPr>
            <w:shd w:val="clear" w:color="auto" w:fill="1F4E79"/>
          </w:tcPr>
          <w:p>
            <w:r>
              <w:rPr>
                <w:b/>
                <w:color w:val="FFFFFF"/>
              </w:rPr>
              <w:t xml:space="preserve">Quan hệ</w:t>
            </w:r>
          </w:p>
        </w:tc>
      </w:tr>
      <w:tr>
        <w:tc>
          <w:tcPr/>
          <w:p>
            <w:r>
              <w:t xml:space="preserve">UC-01</w:t>
            </w:r>
          </w:p>
        </w:tc>
        <w:tc>
          <w:tcPr/>
          <w:p>
            <w:r>
              <w:t xml:space="preserve">Đăng nhập hệ thống</w:t>
            </w:r>
          </w:p>
        </w:tc>
        <w:tc>
          <w:tcPr/>
          <w:p>
            <w:r>
              <w:t xml:space="preserve">Admin, GV, SV</w:t>
            </w:r>
          </w:p>
        </w:tc>
        <w:tc>
          <w:tcPr/>
          <w:p>
            <w:r>
              <w:t xml:space="preserve">&lt;&lt;include&gt;&gt; UC-02 (xác thực token)</w:t>
            </w:r>
          </w:p>
        </w:tc>
      </w:tr>
      <w:tr>
        <w:tc>
          <w:tcPr/>
          <w:p>
            <w:r>
              <w:t xml:space="preserve">UC-02</w:t>
            </w:r>
          </w:p>
        </w:tc>
        <w:tc>
          <w:tcPr/>
          <w:p>
            <w:r>
              <w:t xml:space="preserve">Xác thực JWT token</w:t>
            </w:r>
          </w:p>
        </w:tc>
        <w:tc>
          <w:tcPr/>
          <w:p>
            <w:r>
              <w:t xml:space="preserve">Hệ thống</w:t>
            </w:r>
          </w:p>
        </w:tc>
        <w:tc>
          <w:tcPr/>
          <w:p>
            <w:r>
              <w:t xml:space="preserve">&lt;&lt;include&gt;&gt; bởi UC-01, UC-03..UC-25</w:t>
            </w:r>
          </w:p>
        </w:tc>
      </w:tr>
      <w:tr>
        <w:tc>
          <w:tcPr/>
          <w:p>
            <w:r>
              <w:t xml:space="preserve">UC-03</w:t>
            </w:r>
          </w:p>
        </w:tc>
        <w:tc>
          <w:tcPr/>
          <w:p>
            <w:r>
              <w:t xml:space="preserve">Đăng ký tài khoản</w:t>
            </w:r>
          </w:p>
        </w:tc>
        <w:tc>
          <w:tcPr/>
          <w:p>
            <w:r>
              <w:t xml:space="preserve">GV, SV</w:t>
            </w:r>
          </w:p>
        </w:tc>
        <w:tc>
          <w:tcPr/>
          <w:p>
            <w:r>
              <w:t xml:space="preserve"/>
            </w:r>
          </w:p>
        </w:tc>
      </w:tr>
      <w:tr>
        <w:tc>
          <w:tcPr/>
          <w:p>
            <w:r>
              <w:t xml:space="preserve">UC-04</w:t>
            </w:r>
          </w:p>
        </w:tc>
        <w:tc>
          <w:tcPr/>
          <w:p>
            <w:r>
              <w:t xml:space="preserve">Đổi/Reset mật khẩu qua email</w:t>
            </w:r>
          </w:p>
        </w:tc>
        <w:tc>
          <w:tcPr/>
          <w:p>
            <w:r>
              <w:t xml:space="preserve">GV, SV</w:t>
            </w:r>
          </w:p>
        </w:tc>
        <w:tc>
          <w:tcPr/>
          <w:p>
            <w:r>
              <w:t xml:space="preserve">&lt;&lt;extend&gt;&gt; UC-01</w:t>
            </w:r>
          </w:p>
        </w:tc>
      </w:tr>
      <w:tr>
        <w:tc>
          <w:tcPr/>
          <w:p>
            <w:r>
              <w:t xml:space="preserve">UC-05</w:t>
            </w:r>
          </w:p>
        </w:tc>
        <w:tc>
          <w:tcPr/>
          <w:p>
            <w:r>
              <w:t xml:space="preserve">Tạo/sửa/xóa lớp học</w:t>
            </w:r>
          </w:p>
        </w:tc>
        <w:tc>
          <w:tcPr/>
          <w:p>
            <w:r>
              <w:t xml:space="preserve">GV</w:t>
            </w:r>
          </w:p>
        </w:tc>
        <w:tc>
          <w:tcPr/>
          <w:p>
            <w:r>
              <w:t xml:space="preserve">&lt;&lt;include&gt;&gt; UC-02</w:t>
            </w:r>
          </w:p>
        </w:tc>
      </w:tr>
      <w:tr>
        <w:tc>
          <w:tcPr/>
          <w:p>
            <w:r>
              <w:t xml:space="preserve">UC-06</w:t>
            </w:r>
          </w:p>
        </w:tc>
        <w:tc>
          <w:tcPr/>
          <w:p>
            <w:r>
              <w:t xml:space="preserve">Duyệt/từ chối sinh viên vào lớp</w:t>
            </w:r>
          </w:p>
        </w:tc>
        <w:tc>
          <w:tcPr/>
          <w:p>
            <w:r>
              <w:t xml:space="preserve">GV</w:t>
            </w:r>
          </w:p>
        </w:tc>
        <w:tc>
          <w:tcPr/>
          <w:p>
            <w:r>
              <w:t xml:space="preserve">&lt;&lt;include&gt;&gt; UC-02</w:t>
            </w:r>
          </w:p>
        </w:tc>
      </w:tr>
      <w:tr>
        <w:tc>
          <w:tcPr/>
          <w:p>
            <w:r>
              <w:t xml:space="preserve">UC-07</w:t>
            </w:r>
          </w:p>
        </w:tc>
        <w:tc>
          <w:tcPr/>
          <w:p>
            <w:r>
              <w:t xml:space="preserve">Quản lý section và lesson</w:t>
            </w:r>
          </w:p>
        </w:tc>
        <w:tc>
          <w:tcPr/>
          <w:p>
            <w:r>
              <w:t xml:space="preserve">GV</w:t>
            </w:r>
          </w:p>
        </w:tc>
        <w:tc>
          <w:tcPr/>
          <w:p>
            <w:r>
              <w:t xml:space="preserve">&lt;&lt;include&gt;&gt; UC-02</w:t>
            </w:r>
          </w:p>
        </w:tc>
      </w:tr>
      <w:tr>
        <w:tc>
          <w:tcPr/>
          <w:p>
            <w:r>
              <w:t xml:space="preserve">UC-08</w:t>
            </w:r>
          </w:p>
        </w:tc>
        <w:tc>
          <w:tcPr/>
          <w:p>
            <w:r>
              <w:t xml:space="preserve">Upload tài nguyên lớp học</w:t>
            </w:r>
          </w:p>
        </w:tc>
        <w:tc>
          <w:tcPr/>
          <w:p>
            <w:r>
              <w:t xml:space="preserve">GV</w:t>
            </w:r>
          </w:p>
        </w:tc>
        <w:tc>
          <w:tcPr/>
          <w:p>
            <w:r>
              <w:t xml:space="preserve">&lt;&lt;include&gt;&gt; UC-02, UC-12 (upload Supabase)</w:t>
            </w:r>
          </w:p>
        </w:tc>
      </w:tr>
      <w:tr>
        <w:tc>
          <w:tcPr/>
          <w:p>
            <w:r>
              <w:t xml:space="preserve">UC-09</w:t>
            </w:r>
          </w:p>
        </w:tc>
        <w:tc>
          <w:tcPr/>
          <w:p>
            <w:r>
              <w:t xml:space="preserve">Tạo quiz &amp; import câu hỏi CSV</w:t>
            </w:r>
          </w:p>
        </w:tc>
        <w:tc>
          <w:tcPr/>
          <w:p>
            <w:r>
              <w:t xml:space="preserve">GV</w:t>
            </w:r>
          </w:p>
        </w:tc>
        <w:tc>
          <w:tcPr/>
          <w:p>
            <w:r>
              <w:t xml:space="preserve">&lt;&lt;include&gt;&gt; UC-02</w:t>
            </w:r>
          </w:p>
        </w:tc>
      </w:tr>
      <w:tr>
        <w:tc>
          <w:tcPr/>
          <w:p>
            <w:r>
              <w:t xml:space="preserve">UC-10</w:t>
            </w:r>
          </w:p>
        </w:tc>
        <w:tc>
          <w:tcPr/>
          <w:p>
            <w:r>
              <w:t xml:space="preserve">Tạo bài tập, chấm điểm</w:t>
            </w:r>
          </w:p>
        </w:tc>
        <w:tc>
          <w:tcPr/>
          <w:p>
            <w:r>
              <w:t xml:space="preserve">GV</w:t>
            </w:r>
          </w:p>
        </w:tc>
        <w:tc>
          <w:tcPr/>
          <w:p>
            <w:r>
              <w:t xml:space="preserve">&lt;&lt;include&gt;&gt; UC-02</w:t>
            </w:r>
          </w:p>
        </w:tc>
      </w:tr>
      <w:tr>
        <w:tc>
          <w:tcPr/>
          <w:p>
            <w:r>
              <w:t xml:space="preserve">UC-11</w:t>
            </w:r>
          </w:p>
        </w:tc>
        <w:tc>
          <w:tcPr/>
          <w:p>
            <w:r>
              <w:t xml:space="preserve">Chat thảo luận (realtime WS)</w:t>
            </w:r>
          </w:p>
        </w:tc>
        <w:tc>
          <w:tcPr/>
          <w:p>
            <w:r>
              <w:t xml:space="preserve">GV, SV</w:t>
            </w:r>
          </w:p>
        </w:tc>
        <w:tc>
          <w:tcPr/>
          <w:p>
            <w:r>
              <w:t xml:space="preserve">&lt;&lt;include&gt;&gt; UC-02</w:t>
            </w:r>
          </w:p>
        </w:tc>
      </w:tr>
      <w:tr>
        <w:tc>
          <w:tcPr/>
          <w:p>
            <w:r>
              <w:t xml:space="preserve">UC-12</w:t>
            </w:r>
          </w:p>
        </w:tc>
        <w:tc>
          <w:tcPr/>
          <w:p>
            <w:r>
              <w:t xml:space="preserve">Upload file lên Supabase Storage</w:t>
            </w:r>
          </w:p>
        </w:tc>
        <w:tc>
          <w:tcPr/>
          <w:p>
            <w:r>
              <w:t xml:space="preserve">Hệ thống</w:t>
            </w:r>
          </w:p>
        </w:tc>
        <w:tc>
          <w:tcPr/>
          <w:p>
            <w:r>
              <w:t xml:space="preserve">&lt;&lt;include&gt;&gt; bởi UC-08, UC-10, UC-17</w:t>
            </w:r>
          </w:p>
        </w:tc>
      </w:tr>
      <w:tr>
        <w:tc>
          <w:tcPr/>
          <w:p>
            <w:r>
              <w:t xml:space="preserve">UC-13</w:t>
            </w:r>
          </w:p>
        </w:tc>
        <w:tc>
          <w:tcPr/>
          <w:p>
            <w:r>
              <w:t xml:space="preserve">Xem tiến độ học tập sinh viên</w:t>
            </w:r>
          </w:p>
        </w:tc>
        <w:tc>
          <w:tcPr/>
          <w:p>
            <w:r>
              <w:t xml:space="preserve">GV</w:t>
            </w:r>
          </w:p>
        </w:tc>
        <w:tc>
          <w:tcPr/>
          <w:p>
            <w:r>
              <w:t xml:space="preserve">&lt;&lt;include&gt;&gt; UC-02</w:t>
            </w:r>
          </w:p>
        </w:tc>
      </w:tr>
      <w:tr>
        <w:tc>
          <w:tcPr/>
          <w:p>
            <w:r>
              <w:t xml:space="preserve">UC-14</w:t>
            </w:r>
          </w:p>
        </w:tc>
        <w:tc>
          <w:tcPr/>
          <w:p>
            <w:r>
              <w:t xml:space="preserve">Xem tổng quan hệ thống</w:t>
            </w:r>
          </w:p>
        </w:tc>
        <w:tc>
          <w:tcPr/>
          <w:p>
            <w:r>
              <w:t xml:space="preserve">Admin</w:t>
            </w:r>
          </w:p>
        </w:tc>
        <w:tc>
          <w:tcPr/>
          <w:p>
            <w:r>
              <w:t xml:space="preserve">&lt;&lt;include&gt;&gt; UC-02</w:t>
            </w:r>
          </w:p>
        </w:tc>
      </w:tr>
      <w:tr>
        <w:tc>
          <w:tcPr/>
          <w:p>
            <w:r>
              <w:t xml:space="preserve">UC-15</w:t>
            </w:r>
          </w:p>
        </w:tc>
        <w:tc>
          <w:tcPr/>
          <w:p>
            <w:r>
              <w:t xml:space="preserve">Tham gia lớp bằng join code</w:t>
            </w:r>
          </w:p>
        </w:tc>
        <w:tc>
          <w:tcPr/>
          <w:p>
            <w:r>
              <w:t xml:space="preserve">SV</w:t>
            </w:r>
          </w:p>
        </w:tc>
        <w:tc>
          <w:tcPr/>
          <w:p>
            <w:r>
              <w:t xml:space="preserve">&lt;&lt;include&gt;&gt; UC-02</w:t>
            </w:r>
          </w:p>
        </w:tc>
      </w:tr>
      <w:tr>
        <w:tc>
          <w:tcPr/>
          <w:p>
            <w:r>
              <w:t xml:space="preserve">UC-16</w:t>
            </w:r>
          </w:p>
        </w:tc>
        <w:tc>
          <w:tcPr/>
          <w:p>
            <w:r>
              <w:t xml:space="preserve">Học bài (text/video/file/quiz)</w:t>
            </w:r>
          </w:p>
        </w:tc>
        <w:tc>
          <w:tcPr/>
          <w:p>
            <w:r>
              <w:t xml:space="preserve">SV</w:t>
            </w:r>
          </w:p>
        </w:tc>
        <w:tc>
          <w:tcPr/>
          <w:p>
            <w:r>
              <w:t xml:space="preserve">&lt;&lt;include&gt;&gt; UC-02</w:t>
            </w:r>
          </w:p>
        </w:tc>
      </w:tr>
      <w:tr>
        <w:tc>
          <w:tcPr/>
          <w:p>
            <w:r>
              <w:t xml:space="preserve">UC-17</w:t>
            </w:r>
          </w:p>
        </w:tc>
        <w:tc>
          <w:tcPr/>
          <w:p>
            <w:r>
              <w:t xml:space="preserve">Nộp bài tập (upload file)</w:t>
            </w:r>
          </w:p>
        </w:tc>
        <w:tc>
          <w:tcPr/>
          <w:p>
            <w:r>
              <w:t xml:space="preserve">SV</w:t>
            </w:r>
          </w:p>
        </w:tc>
        <w:tc>
          <w:tcPr/>
          <w:p>
            <w:r>
              <w:t xml:space="preserve">&lt;&lt;include&gt;&gt; UC-02, UC-12</w:t>
            </w:r>
          </w:p>
        </w:tc>
      </w:tr>
      <w:tr>
        <w:tc>
          <w:tcPr/>
          <w:p>
            <w:r>
              <w:t xml:space="preserve">UC-18</w:t>
            </w:r>
          </w:p>
        </w:tc>
        <w:tc>
          <w:tcPr/>
          <w:p>
            <w:r>
              <w:t xml:space="preserve">Làm quiz, xem kết quả</w:t>
            </w:r>
          </w:p>
        </w:tc>
        <w:tc>
          <w:tcPr/>
          <w:p>
            <w:r>
              <w:t xml:space="preserve">SV</w:t>
            </w:r>
          </w:p>
        </w:tc>
        <w:tc>
          <w:tcPr/>
          <w:p>
            <w:r>
              <w:t xml:space="preserve">&lt;&lt;include&gt;&gt; UC-02, &lt;&lt;extend&gt;&gt; UC-19</w:t>
            </w:r>
          </w:p>
        </w:tc>
      </w:tr>
      <w:tr>
        <w:tc>
          <w:tcPr/>
          <w:p>
            <w:r>
              <w:t xml:space="preserve">UC-19</w:t>
            </w:r>
          </w:p>
        </w:tc>
        <w:tc>
          <w:tcPr/>
          <w:p>
            <w:r>
              <w:t xml:space="preserve">Xem lịch sử làm bài</w:t>
            </w:r>
          </w:p>
        </w:tc>
        <w:tc>
          <w:tcPr/>
          <w:p>
            <w:r>
              <w:t xml:space="preserve">SV</w:t>
            </w:r>
          </w:p>
        </w:tc>
        <w:tc>
          <w:tcPr/>
          <w:p>
            <w:r>
              <w:t xml:space="preserve">&lt;&lt;extend&gt;&gt; UC-18</w:t>
            </w:r>
          </w:p>
        </w:tc>
      </w:tr>
      <w:tr>
        <w:tc>
          <w:tcPr/>
          <w:p>
            <w:r>
              <w:t xml:space="preserve">UC-20</w:t>
            </w:r>
          </w:p>
        </w:tc>
        <w:tc>
          <w:tcPr/>
          <w:p>
            <w:r>
              <w:t xml:space="preserve">Nhận thông báo in-app (realtime)</w:t>
            </w:r>
          </w:p>
        </w:tc>
        <w:tc>
          <w:tcPr/>
          <w:p>
            <w:r>
              <w:t xml:space="preserve">GV, SV</w:t>
            </w:r>
          </w:p>
        </w:tc>
        <w:tc>
          <w:tcPr/>
          <w:p>
            <w:r>
              <w:t xml:space="preserve">&lt;&lt;include&gt;&gt; UC-02</w:t>
            </w:r>
          </w:p>
        </w:tc>
      </w:tr>
      <w:tr>
        <w:tc>
          <w:tcPr>
            <w:tcW w:type="dxa" w:w="720"/>
          </w:tcPr>
          <w:p>
            <w:r>
              <w:t>UC-21</w:t>
            </w:r>
          </w:p>
        </w:tc>
        <w:tc>
          <w:tcPr>
            <w:tcW w:type="dxa" w:w="3000"/>
          </w:tcPr>
          <w:p>
            <w:r>
              <w:t>Xem danh sách thành viên lớp học</w:t>
            </w:r>
          </w:p>
        </w:tc>
        <w:tc>
          <w:tcPr>
            <w:tcW w:type="dxa" w:w="1800"/>
          </w:tcPr>
          <w:p>
            <w:r>
              <w:t>GV, SV</w:t>
            </w:r>
          </w:p>
        </w:tc>
        <w:tc>
          <w:tcPr>
            <w:tcW w:type="dxa" w:w="3552"/>
          </w:tcPr>
          <w:p>
            <w:r>
              <w:t>&lt;&lt;include&gt;&gt; UC-02</w:t>
            </w:r>
          </w:p>
        </w:tc>
      </w:tr>
      <w:tr>
        <w:tc>
          <w:tcPr>
            <w:tcW w:type="dxa" w:w="720"/>
          </w:tcPr>
          <w:p>
            <w:r>
              <w:t>UC-22</w:t>
            </w:r>
          </w:p>
        </w:tc>
        <w:tc>
          <w:tcPr>
            <w:tcW w:type="dxa" w:w="3000"/>
          </w:tcPr>
          <w:p>
            <w:r>
              <w:t>Thoát lớp học</w:t>
            </w:r>
          </w:p>
        </w:tc>
        <w:tc>
          <w:tcPr>
            <w:tcW w:type="dxa" w:w="1800"/>
          </w:tcPr>
          <w:p>
            <w:r>
              <w:t>SV</w:t>
            </w:r>
          </w:p>
        </w:tc>
        <w:tc>
          <w:tcPr>
            <w:tcW w:type="dxa" w:w="3552"/>
          </w:tcPr>
          <w:p>
            <w:r>
              <w:t>&lt;&lt;include&gt;&gt; UC-02</w:t>
            </w:r>
          </w:p>
        </w:tc>
      </w:tr>
      <w:tr>
        <w:tc>
          <w:tcPr>
            <w:tcW w:type="dxa" w:w="720"/>
          </w:tcPr>
          <w:p>
            <w:r>
              <w:t>UC-23</w:t>
            </w:r>
          </w:p>
        </w:tc>
        <w:tc>
          <w:tcPr>
            <w:tcW w:type="dxa" w:w="3000"/>
          </w:tcPr>
          <w:p>
            <w:r>
              <w:t>Gọi video WebRTC (P2P, minimize, screen share, participants)</w:t>
            </w:r>
          </w:p>
        </w:tc>
        <w:tc>
          <w:tcPr>
            <w:tcW w:type="dxa" w:w="1800"/>
          </w:tcPr>
          <w:p>
            <w:r>
              <w:t>GV, SV</w:t>
            </w:r>
          </w:p>
        </w:tc>
        <w:tc>
          <w:tcPr>
            <w:tcW w:type="dxa" w:w="3552"/>
          </w:tcPr>
          <w:p>
            <w:r>
              <w:t>&lt;&lt;include&gt;&gt; UC-02</w:t>
            </w:r>
          </w:p>
        </w:tc>
      </w:tr>
    </w:tbl>
    <w:p>
      <w:pPr>
        <w:pStyle w:val="Normal"/>
      </w:pPr>
      <w:r>
        <w:t xml:space="preserve">Bảng 2.2. Danh sách use case và mối quan hệ</w:t>
      </w:r>
    </w:p>
    <w:p>
      <w:pPr>
        <w:pStyle w:val="Heading2"/>
      </w:pPr>
      <w:r>
        <w:t xml:space="preserve">2.3. Biểu đồ Use Case tổng quan</w:t>
      </w:r>
    </w:p>
    <w:p>
      <w:pPr>
        <w:pStyle w:val="Normal"/>
      </w:pPr>
      <w:r>
        <w:t xml:space="preserve">Hình dưới đây mô tả biểu đồ use case tổng quan của hệ thống 7Study LMS. (Chèn ảnh biểu đồ use case được vẽ bằng PlantUML/draw.io vào ô bên dưới)</w:t>
      </w:r>
    </w:p>
    <w:tbl>
      <w:tblPr>
        <w:tblW w:w="9072" w:type="dxa"/>
        <w:tblBorders>
          <w:top w:val="single" w:sz="4" w:color="4472C4"/>
          <w:left w:val="single" w:sz="4" w:color="4472C4"/>
          <w:bottom w:val="single" w:sz="4" w:color="4472C4"/>
          <w:right w:val="single" w:sz="4" w:color="4472C4"/>
        </w:tblBorders>
      </w:tblPr>
      <w:tblGrid>
        <w:gridCol w:w="9072"/>
      </w:tblGrid>
      <w:tr>
        <w:tc>
          <w:tcPr>
            <w:tcW w:w="9072" w:type="dxa"/>
            <w:shd w:val="clear" w:color="auto" w:fill="EBF3FB"/>
          </w:tcPr>
          <w:p/>
          <w:p/>
          <w:p/>
          <w:p/>
          <w:p/>
          <w:p>
            <w:pPr>
              <w:jc w:val="center"/>
            </w:pPr>
            <w:r>
              <w:rPr>
                <w:color w:val="4472C4"/>
                <w:b/>
              </w:rPr>
              <w:t xml:space="preserve">[ Biểu đồ Use Case tổng quan – Chèn hình tại đây ]</w:t>
            </w:r>
          </w:p>
          <w:p/>
          <w:p/>
        </w:tc>
      </w:tr>
    </w:tbl>
    <w:p>
      <w:pPr>
        <w:pStyle w:val="Normal"/>
      </w:pPr>
      <w:r>
        <w:t xml:space="preserve">Hình 2.1. Biểu đồ Use Case tổng quan hệ thống 7Study LMS</w:t>
      </w:r>
    </w:p>
    <w:p>
      <w:pPr>
        <w:pStyle w:val="Normal"/>
      </w:pPr>
      <w:r>
        <w:t xml:space="preserve"/>
      </w:r>
    </w:p>
    <w:p>
      <w:pPr>
        <w:pStyle w:val="Normal"/>
      </w:pPr>
      <w:r>
        <w:rPr>
          <w:b/>
        </w:rPr>
        <w:t xml:space="preserve">Mã PlantUML để tạo biểu đồ (paste vào https://plantuml.com/plantuml):</w:t>
      </w:r>
    </w:p>
    <w:tbl>
      <w:tblPr>
        <w:tblStyle w:val="TableGrid"/>
        <w:tblW w:w="9072" w:type="dxa"/>
      </w:tblPr>
      <w:tblGrid>
        <w:gridCol w:w="9072"/>
      </w:tblGrid>
      <w:tr>
        <w:tc>
          <w:tcPr>
            <w:shd w:val="clear" w:color="auto" w:fill="F2F2F2"/>
          </w:tcPr>
          <w:p>
            <w:pPr>
              <w:pStyle w:val="Normal"/>
              <w:ind w:left="180"/>
            </w:pPr>
            <w:r>
              <w:rPr>
                <w:rFonts w:ascii="Courier New" w:hAnsi="Courier New"/>
                <w:sz w:val="16"/>
              </w:rPr>
              <w:t xml:space="preserve">@startuml</w:t>
            </w:r>
          </w:p>
          <w:p>
            <w:pPr>
              <w:pStyle w:val="Normal"/>
              <w:ind w:left="180"/>
            </w:pPr>
            <w:r>
              <w:rPr>
                <w:rFonts w:ascii="Courier New" w:hAnsi="Courier New"/>
                <w:sz w:val="16"/>
              </w:rPr>
              <w:t xml:space="preserve">left to right direction</w:t>
            </w:r>
          </w:p>
          <w:p>
            <w:pPr>
              <w:pStyle w:val="Normal"/>
              <w:ind w:left="180"/>
            </w:pPr>
            <w:r>
              <w:rPr>
                <w:rFonts w:ascii="Courier New" w:hAnsi="Courier New"/>
                <w:sz w:val="16"/>
              </w:rPr>
              <w:t xml:space="preserve">skinparam packageStyle rectangle</w:t>
            </w:r>
          </w:p>
          <w:p>
            <w:pPr>
              <w:pStyle w:val="Normal"/>
              <w:ind w:left="180"/>
            </w:pPr>
            <w:r>
              <w:rPr>
                <w:rFonts w:ascii="Courier New" w:hAnsi="Courier New"/>
                <w:sz w:val="16"/>
              </w:rPr>
              <w:t xml:space="preserve">skinparam actor {</w:t>
            </w:r>
          </w:p>
          <w:p>
            <w:pPr>
              <w:pStyle w:val="Normal"/>
              <w:ind w:left="180"/>
            </w:pPr>
            <w:r>
              <w:rPr>
                <w:rFonts w:ascii="Courier New" w:hAnsi="Courier New"/>
                <w:sz w:val="16"/>
              </w:rPr>
              <w:t xml:space="preserve">  BackgroundColor #EBF3FB</w:t>
            </w:r>
          </w:p>
          <w:p>
            <w:pPr>
              <w:pStyle w:val="Normal"/>
              <w:ind w:left="180"/>
            </w:pPr>
            <w:r>
              <w:rPr>
                <w:rFonts w:ascii="Courier New" w:hAnsi="Courier New"/>
                <w:sz w:val="16"/>
              </w:rPr>
              <w:t xml:space="preserve">  BorderColor #1F4E79</w:t>
            </w:r>
          </w:p>
          <w:p>
            <w:pPr>
              <w:pStyle w:val="Normal"/>
              <w:ind w:left="180"/>
            </w:pPr>
            <w:r>
              <w:rPr>
                <w:rFonts w:ascii="Courier New" w:hAnsi="Courier New"/>
                <w:sz w:val="16"/>
              </w:rPr>
              <w:t xml:space="preserve">}</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actor Admin       as AD #lightblue</w:t>
            </w:r>
          </w:p>
          <w:p>
            <w:pPr>
              <w:pStyle w:val="Normal"/>
              <w:ind w:left="180"/>
            </w:pPr>
            <w:r>
              <w:rPr>
                <w:rFonts w:ascii="Courier New" w:hAnsi="Courier New"/>
                <w:sz w:val="16"/>
              </w:rPr>
              <w:t xml:space="preserve">actor "Giáo viên" as GV #lightgreen</w:t>
            </w:r>
          </w:p>
          <w:p>
            <w:pPr>
              <w:pStyle w:val="Normal"/>
              <w:ind w:left="180"/>
            </w:pPr>
            <w:r>
              <w:rPr>
                <w:rFonts w:ascii="Courier New" w:hAnsi="Courier New"/>
                <w:sz w:val="16"/>
              </w:rPr>
              <w:t xml:space="preserve">actor "Sinh viên" as SV #lightyellow</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rectangle "7Study LMS" {</w:t>
            </w:r>
          </w:p>
          <w:p>
            <w:pPr>
              <w:pStyle w:val="Normal"/>
              <w:ind w:left="180"/>
            </w:pPr>
            <w:r>
              <w:rPr>
                <w:rFonts w:ascii="Courier New" w:hAnsi="Courier New"/>
                <w:sz w:val="16"/>
              </w:rPr>
              <w:t xml:space="preserve">  package "Xác thực" {</w:t>
            </w:r>
          </w:p>
          <w:p>
            <w:pPr>
              <w:pStyle w:val="Normal"/>
              <w:ind w:left="180"/>
            </w:pPr>
            <w:r>
              <w:rPr>
                <w:rFonts w:ascii="Courier New" w:hAnsi="Courier New"/>
                <w:sz w:val="16"/>
              </w:rPr>
              <w:t xml:space="preserve">    (UC-01 Đăng nhập)           as uc01</w:t>
            </w:r>
          </w:p>
          <w:p>
            <w:pPr>
              <w:pStyle w:val="Normal"/>
              <w:ind w:left="180"/>
            </w:pPr>
            <w:r>
              <w:rPr>
                <w:rFonts w:ascii="Courier New" w:hAnsi="Courier New"/>
                <w:sz w:val="16"/>
              </w:rPr>
              <w:t xml:space="preserve">    (UC-03 Đăng ký)             as uc03</w:t>
            </w:r>
          </w:p>
          <w:p>
            <w:pPr>
              <w:pStyle w:val="Normal"/>
              <w:ind w:left="180"/>
            </w:pPr>
            <w:r>
              <w:rPr>
                <w:rFonts w:ascii="Courier New" w:hAnsi="Courier New"/>
                <w:sz w:val="16"/>
              </w:rPr>
              <w:t xml:space="preserve">    (UC-04 Reset mật khẩu)      as uc04</w:t>
            </w:r>
          </w:p>
          <w:p>
            <w:pPr>
              <w:pStyle w:val="Normal"/>
              <w:ind w:left="180"/>
            </w:pPr>
            <w:r>
              <w:rPr>
                <w:rFonts w:ascii="Courier New" w:hAnsi="Courier New"/>
                <w:sz w:val="16"/>
              </w:rPr>
              <w:t xml:space="preserve">    (UC-02 Xác thực JWT)        as uc02</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  package "Admin" {</w:t>
            </w:r>
          </w:p>
          <w:p>
            <w:pPr>
              <w:pStyle w:val="Normal"/>
              <w:ind w:left="180"/>
            </w:pPr>
            <w:r>
              <w:rPr>
                <w:rFonts w:ascii="Courier New" w:hAnsi="Courier New"/>
                <w:sz w:val="16"/>
              </w:rPr>
              <w:t xml:space="preserve">    (UC-14 Xem tổng quan HT)    as uc14</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  package "Giáo viên" {</w:t>
            </w:r>
          </w:p>
          <w:p>
            <w:pPr>
              <w:pStyle w:val="Normal"/>
              <w:ind w:left="180"/>
            </w:pPr>
            <w:r>
              <w:rPr>
                <w:rFonts w:ascii="Courier New" w:hAnsi="Courier New"/>
                <w:sz w:val="16"/>
              </w:rPr>
              <w:t xml:space="preserve">    (UC-05 Quản lý lớp học)     as uc05</w:t>
            </w:r>
          </w:p>
          <w:p>
            <w:pPr>
              <w:pStyle w:val="Normal"/>
              <w:ind w:left="180"/>
            </w:pPr>
            <w:r>
              <w:rPr>
                <w:rFonts w:ascii="Courier New" w:hAnsi="Courier New"/>
                <w:sz w:val="16"/>
              </w:rPr>
              <w:t xml:space="preserve">    (UC-06 Duyệt sinh viên)     as uc06</w:t>
            </w:r>
          </w:p>
          <w:p>
            <w:pPr>
              <w:pStyle w:val="Normal"/>
              <w:ind w:left="180"/>
            </w:pPr>
            <w:r>
              <w:rPr>
                <w:rFonts w:ascii="Courier New" w:hAnsi="Courier New"/>
                <w:sz w:val="16"/>
              </w:rPr>
              <w:t xml:space="preserve">    (UC-07 Quản lý bài học)     as uc07</w:t>
            </w:r>
          </w:p>
          <w:p>
            <w:pPr>
              <w:pStyle w:val="Normal"/>
              <w:ind w:left="180"/>
            </w:pPr>
            <w:r>
              <w:rPr>
                <w:rFonts w:ascii="Courier New" w:hAnsi="Courier New"/>
                <w:sz w:val="16"/>
              </w:rPr>
              <w:t xml:space="preserve">    (UC-08 Upload tài nguyên)   as uc08</w:t>
            </w:r>
          </w:p>
          <w:p>
            <w:pPr>
              <w:pStyle w:val="Normal"/>
              <w:ind w:left="180"/>
            </w:pPr>
            <w:r>
              <w:rPr>
                <w:rFonts w:ascii="Courier New" w:hAnsi="Courier New"/>
                <w:sz w:val="16"/>
              </w:rPr>
              <w:t xml:space="preserve">    (UC-09 Tạo quiz/CSV)        as uc09</w:t>
            </w:r>
          </w:p>
          <w:p>
            <w:pPr>
              <w:pStyle w:val="Normal"/>
              <w:ind w:left="180"/>
            </w:pPr>
            <w:r>
              <w:rPr>
                <w:rFonts w:ascii="Courier New" w:hAnsi="Courier New"/>
                <w:sz w:val="16"/>
              </w:rPr>
              <w:t xml:space="preserve">    (UC-10 Tạo bài tập/chấm điểm) as uc10</w:t>
            </w:r>
          </w:p>
          <w:p>
            <w:pPr>
              <w:pStyle w:val="Normal"/>
              <w:ind w:left="180"/>
            </w:pPr>
            <w:r>
              <w:rPr>
                <w:rFonts w:ascii="Courier New" w:hAnsi="Courier New"/>
                <w:sz w:val="16"/>
              </w:rPr>
              <w:t xml:space="preserve">    (UC-13 Xem tiến độ SV)      as uc13</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  package "Sinh viên" {</w:t>
            </w:r>
          </w:p>
          <w:p>
            <w:pPr>
              <w:pStyle w:val="Normal"/>
              <w:ind w:left="180"/>
            </w:pPr>
            <w:r>
              <w:rPr>
                <w:rFonts w:ascii="Courier New" w:hAnsi="Courier New"/>
                <w:sz w:val="16"/>
              </w:rPr>
              <w:t xml:space="preserve">    (UC-15 Tham gia lớp)        as uc15</w:t>
            </w:r>
          </w:p>
          <w:p>
            <w:pPr>
              <w:pStyle w:val="Normal"/>
              <w:ind w:left="180"/>
            </w:pPr>
            <w:r>
              <w:rPr>
                <w:rFonts w:ascii="Courier New" w:hAnsi="Courier New"/>
                <w:sz w:val="16"/>
              </w:rPr>
              <w:t xml:space="preserve">    (UC-16 Học bài)             as uc16</w:t>
            </w:r>
          </w:p>
          <w:p>
            <w:pPr>
              <w:pStyle w:val="Normal"/>
              <w:ind w:left="180"/>
            </w:pPr>
            <w:r>
              <w:rPr>
                <w:rFonts w:ascii="Courier New" w:hAnsi="Courier New"/>
                <w:sz w:val="16"/>
              </w:rPr>
              <w:t xml:space="preserve">    (UC-17 Nộp bài tập)         as uc17</w:t>
            </w:r>
          </w:p>
          <w:p>
            <w:pPr>
              <w:pStyle w:val="Normal"/>
              <w:ind w:left="180"/>
            </w:pPr>
            <w:r>
              <w:rPr>
                <w:rFonts w:ascii="Courier New" w:hAnsi="Courier New"/>
                <w:sz w:val="16"/>
              </w:rPr>
              <w:t xml:space="preserve">    (UC-18 Làm quiz)            as uc18</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  package "Dùng chung" {</w:t>
            </w:r>
          </w:p>
          <w:p>
            <w:pPr>
              <w:pStyle w:val="Normal"/>
              <w:ind w:left="180"/>
            </w:pPr>
            <w:r>
              <w:rPr>
                <w:rFonts w:ascii="Courier New" w:hAnsi="Courier New"/>
                <w:sz w:val="16"/>
              </w:rPr>
              <w:t xml:space="preserve">    (UC-11 Chat thảo luận RT)   as uc11</w:t>
            </w:r>
          </w:p>
          <w:p>
            <w:pPr>
              <w:pStyle w:val="Normal"/>
              <w:ind w:left="180"/>
            </w:pPr>
            <w:r>
              <w:rPr>
                <w:rFonts w:ascii="Courier New" w:hAnsi="Courier New"/>
                <w:sz w:val="16"/>
              </w:rPr>
              <w:t xml:space="preserve">    (UC-20 Thông báo in-app)    as uc20</w:t>
            </w:r>
          </w:p>
          <w:p>
            <w:pPr>
              <w:pStyle w:val="Normal"/>
              <w:ind w:left="180"/>
            </w:pPr>
            <w:r>
              <w:rPr>
                <w:rFonts w:ascii="Courier New" w:hAnsi="Courier New"/>
                <w:sz w:val="16"/>
              </w:rPr>
              <w:t xml:space="preserve">    (UC-12 Upload Supabase)     as uc12</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AD --&gt; uc01 ; AD --&gt; uc14</w:t>
            </w:r>
          </w:p>
          <w:p>
            <w:pPr>
              <w:pStyle w:val="Normal"/>
              <w:ind w:left="180"/>
            </w:pPr>
            <w:r>
              <w:rPr>
                <w:rFonts w:ascii="Courier New" w:hAnsi="Courier New"/>
                <w:sz w:val="16"/>
              </w:rPr>
              <w:t xml:space="preserve">GV --&gt; uc01 ; GV --&gt; uc03 ; GV --&gt; uc04</w:t>
            </w:r>
          </w:p>
          <w:p>
            <w:pPr>
              <w:pStyle w:val="Normal"/>
              <w:ind w:left="180"/>
            </w:pPr>
            <w:r>
              <w:rPr>
                <w:rFonts w:ascii="Courier New" w:hAnsi="Courier New"/>
                <w:sz w:val="16"/>
              </w:rPr>
              <w:t xml:space="preserve">GV --&gt; uc05 ; GV --&gt; uc06 ; GV --&gt; uc07</w:t>
            </w:r>
          </w:p>
          <w:p>
            <w:pPr>
              <w:pStyle w:val="Normal"/>
              <w:ind w:left="180"/>
            </w:pPr>
            <w:r>
              <w:rPr>
                <w:rFonts w:ascii="Courier New" w:hAnsi="Courier New"/>
                <w:sz w:val="16"/>
              </w:rPr>
              <w:t xml:space="preserve">GV --&gt; uc08 ; GV --&gt; uc09 ; GV --&gt; uc10 ; GV --&gt; uc13</w:t>
            </w:r>
          </w:p>
          <w:p>
            <w:pPr>
              <w:pStyle w:val="Normal"/>
              <w:ind w:left="180"/>
            </w:pPr>
            <w:r>
              <w:rPr>
                <w:rFonts w:ascii="Courier New" w:hAnsi="Courier New"/>
                <w:sz w:val="16"/>
              </w:rPr>
              <w:t xml:space="preserve">GV --&gt; uc11 ; GV --&gt; uc20</w:t>
            </w:r>
          </w:p>
          <w:p>
            <w:pPr>
              <w:pStyle w:val="Normal"/>
              <w:ind w:left="180"/>
            </w:pPr>
            <w:r>
              <w:rPr>
                <w:rFonts w:ascii="Courier New" w:hAnsi="Courier New"/>
                <w:sz w:val="16"/>
              </w:rPr>
              <w:t xml:space="preserve">SV --&gt; uc01 ; SV --&gt; uc03 ; SV --&gt; uc04</w:t>
            </w:r>
          </w:p>
          <w:p>
            <w:pPr>
              <w:pStyle w:val="Normal"/>
              <w:ind w:left="180"/>
            </w:pPr>
            <w:r>
              <w:rPr>
                <w:rFonts w:ascii="Courier New" w:hAnsi="Courier New"/>
                <w:sz w:val="16"/>
              </w:rPr>
              <w:t xml:space="preserve">SV --&gt; uc15 ; SV --&gt; uc16 ; SV --&gt; uc17 ; SV --&gt; uc18</w:t>
            </w:r>
          </w:p>
          <w:p>
            <w:pPr>
              <w:pStyle w:val="Normal"/>
              <w:ind w:left="180"/>
            </w:pPr>
            <w:r>
              <w:rPr>
                <w:rFonts w:ascii="Courier New" w:hAnsi="Courier New"/>
                <w:sz w:val="16"/>
              </w:rPr>
              <w:t xml:space="preserve">SV --&gt; uc11 ; SV --&gt; uc20</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uc01 ..&gt; uc02 : &lt;&lt;include&gt;&gt;</w:t>
            </w:r>
          </w:p>
          <w:p>
            <w:pPr>
              <w:pStyle w:val="Normal"/>
              <w:ind w:left="180"/>
            </w:pPr>
            <w:r>
              <w:rPr>
                <w:rFonts w:ascii="Courier New" w:hAnsi="Courier New"/>
                <w:sz w:val="16"/>
              </w:rPr>
              <w:t xml:space="preserve">uc08 ..&gt; uc12 : &lt;&lt;include&gt;&gt;</w:t>
            </w:r>
          </w:p>
          <w:p>
            <w:pPr>
              <w:pStyle w:val="Normal"/>
              <w:ind w:left="180"/>
            </w:pPr>
            <w:r>
              <w:rPr>
                <w:rFonts w:ascii="Courier New" w:hAnsi="Courier New"/>
                <w:sz w:val="16"/>
              </w:rPr>
              <w:t xml:space="preserve">uc17 ..&gt; uc12 : &lt;&lt;include&gt;&gt;</w:t>
            </w:r>
          </w:p>
          <w:p>
            <w:pPr>
              <w:pStyle w:val="Normal"/>
              <w:ind w:left="180"/>
            </w:pPr>
            <w:r>
              <w:rPr>
                <w:rFonts w:ascii="Courier New" w:hAnsi="Courier New"/>
                <w:sz w:val="16"/>
              </w:rPr>
              <w:t xml:space="preserve">uc04 ..&gt; uc01 : &lt;&lt;extend&gt;&gt;</w:t>
            </w:r>
          </w:p>
          <w:p>
            <w:pPr>
              <w:pStyle w:val="Normal"/>
              <w:ind w:left="180"/>
            </w:pPr>
            <w:r>
              <w:rPr>
                <w:rFonts w:ascii="Courier New" w:hAnsi="Courier New"/>
                <w:sz w:val="16"/>
              </w:rPr>
              <w:t xml:space="preserve">@enduml</w:t>
            </w:r>
          </w:p>
        </w:tc>
      </w:tr>
    </w:tbl>
    <w:p>
      <w:pPr>
        <w:pStyle w:val="Heading2"/>
      </w:pPr>
      <w:r>
        <w:t xml:space="preserve">2.4. Biểu đồ tuần tự</w:t>
      </w:r>
    </w:p>
    <w:p>
      <w:pPr>
        <w:pStyle w:val="Normal"/>
      </w:pPr>
      <w:r>
        <w:t xml:space="preserve">Phần này trình bày biểu đồ tuần tự (sequence diagram) cho 4 luồng nghiệp vụ quan trọng nhất của hệ thống.</w:t>
      </w:r>
    </w:p>
    <w:p>
      <w:pPr>
        <w:pStyle w:val="Normal"/>
      </w:pPr>
      <w:r>
        <w:rPr>
          <w:b/>
        </w:rPr>
        <w:t xml:space="preserve">Biểu đồ SD-01: Đăng nhập và phân quyền</w:t>
      </w:r>
    </w:p>
    <w:tbl>
      <w:tblPr>
        <w:tblW w:w="9072" w:type="dxa"/>
        <w:tblBorders>
          <w:top w:val="single" w:sz="4" w:color="4472C4"/>
          <w:left w:val="single" w:sz="4" w:color="4472C4"/>
          <w:bottom w:val="single" w:sz="4" w:color="4472C4"/>
          <w:right w:val="single" w:sz="4" w:color="4472C4"/>
        </w:tblBorders>
      </w:tblPr>
      <w:tblGrid>
        <w:gridCol w:w="9072"/>
      </w:tblGrid>
      <w:tr>
        <w:tc>
          <w:tcPr>
            <w:tcW w:w="9072" w:type="dxa"/>
            <w:shd w:val="clear" w:color="auto" w:fill="EBF3FB"/>
          </w:tcPr>
          <w:p/>
          <w:p/>
          <w:p/>
          <w:p/>
          <w:p/>
          <w:p>
            <w:pPr>
              <w:jc w:val="center"/>
            </w:pPr>
            <w:r>
              <w:rPr>
                <w:color w:val="4472C4"/>
                <w:b/>
              </w:rPr>
              <w:t xml:space="preserve">[ SD-01 – Biểu đồ tuần tự Đăng nhập (Chèn hình) ]</w:t>
            </w:r>
          </w:p>
          <w:p/>
          <w:p/>
        </w:tc>
      </w:tr>
    </w:tbl>
    <w:p>
      <w:pPr>
        <w:pStyle w:val="Normal"/>
      </w:pPr>
      <w:r>
        <w:t xml:space="preserve">Hình 2.2. Biểu đồ tuần tự – Đăng nhập và phân quyền</w:t>
      </w:r>
    </w:p>
    <w:p>
      <w:pPr>
        <w:pStyle w:val="Normal"/>
      </w:pPr>
      <w:r>
        <w:t xml:space="preserve">Mô tả luồng:</w:t>
      </w:r>
    </w:p>
    <w:p>
      <w:pPr>
        <w:pStyle w:val="ListBullet"/>
      </w:pPr>
      <w:r>
        <w:t xml:space="preserve">Người dùng nhập email/password trên trang /login.</w:t>
      </w:r>
    </w:p>
    <w:p>
      <w:pPr>
        <w:pStyle w:val="ListBullet"/>
      </w:pPr>
      <w:r>
        <w:t xml:space="preserve">Frontend gọi POST /api/auth/login.</w:t>
      </w:r>
    </w:p>
    <w:p>
      <w:pPr>
        <w:pStyle w:val="ListBullet"/>
      </w:pPr>
      <w:r>
        <w:t xml:space="preserve">Backend kiểm tra email tồn tại trong DB; hash password bằng bcrypt.</w:t>
      </w:r>
    </w:p>
    <w:p>
      <w:pPr>
        <w:pStyle w:val="ListBullet"/>
      </w:pPr>
      <w:r>
        <w:t xml:space="preserve">Nếu hợp lệ: ký access token (15 phút) và refresh token (7 ngày), trả về cùng thông tin user.</w:t>
      </w:r>
    </w:p>
    <w:p>
      <w:pPr>
        <w:pStyle w:val="ListBullet"/>
      </w:pPr>
      <w:r>
        <w:t xml:space="preserve">Frontend lưu token vào localStorage (it4409_access_token, it4409_refresh_token, it4409_current_user).</w:t>
      </w:r>
    </w:p>
    <w:p>
      <w:pPr>
        <w:pStyle w:val="ListBullet"/>
      </w:pPr>
      <w:r>
        <w:t xml:space="preserve">Frontend đọc role từ user object, redirect: ADMIN → /dashboard/admin, TEACHER → /dashboard/teacher, STUDENT → /dashboard/student.</w:t>
      </w:r>
    </w:p>
    <w:p>
      <w:pPr>
        <w:pStyle w:val="ListBullet"/>
      </w:pPr>
      <w:r>
        <w:t xml:space="preserve">Mọi API call tiếp theo đính kèm Authorization: Bearer &lt;access_token&gt; trong header.</w:t>
      </w:r>
    </w:p>
    <w:p>
      <w:pPr>
        <w:pStyle w:val="ListBullet"/>
      </w:pPr>
      <w:r>
        <w:t xml:space="preserve">Khi access token hết hạn (401), frontend tự động gọi POST /api/auth/refresh để lấy token mới.</w:t>
      </w:r>
    </w:p>
    <w:tbl>
      <w:tblPr>
        <w:tblStyle w:val="TableGrid"/>
        <w:tblW w:w="9072" w:type="dxa"/>
      </w:tblPr>
      <w:tblGrid>
        <w:gridCol w:w="9072"/>
      </w:tblGrid>
      <w:tr>
        <w:tc>
          <w:tcPr>
            <w:shd w:val="clear" w:color="auto" w:fill="F2F2F2"/>
          </w:tcPr>
          <w:p>
            <w:pPr>
              <w:pStyle w:val="Normal"/>
              <w:ind w:left="180"/>
            </w:pPr>
            <w:r>
              <w:rPr>
                <w:rFonts w:ascii="Courier New" w:hAnsi="Courier New"/>
                <w:sz w:val="16"/>
              </w:rPr>
              <w:t xml:space="preserve">@startuml</w:t>
            </w:r>
          </w:p>
          <w:p>
            <w:pPr>
              <w:pStyle w:val="Normal"/>
              <w:ind w:left="180"/>
            </w:pPr>
            <w:r>
              <w:rPr>
                <w:rFonts w:ascii="Courier New" w:hAnsi="Courier New"/>
                <w:sz w:val="16"/>
              </w:rPr>
              <w:t xml:space="preserve">title SD-01: Đăng nhập và phân quyền</w:t>
            </w:r>
          </w:p>
          <w:p>
            <w:pPr>
              <w:pStyle w:val="Normal"/>
              <w:ind w:left="180"/>
            </w:pPr>
            <w:r>
              <w:rPr>
                <w:rFonts w:ascii="Courier New" w:hAnsi="Courier New"/>
                <w:sz w:val="16"/>
              </w:rPr>
              <w:t xml:space="preserve">actor User</w:t>
            </w:r>
          </w:p>
          <w:p>
            <w:pPr>
              <w:pStyle w:val="Normal"/>
              <w:ind w:left="180"/>
            </w:pPr>
            <w:r>
              <w:rPr>
                <w:rFonts w:ascii="Courier New" w:hAnsi="Courier New"/>
                <w:sz w:val="16"/>
              </w:rPr>
              <w:t xml:space="preserve">participant "Frontend\n(React)" as FE</w:t>
            </w:r>
          </w:p>
          <w:p>
            <w:pPr>
              <w:pStyle w:val="Normal"/>
              <w:ind w:left="180"/>
            </w:pPr>
            <w:r>
              <w:rPr>
                <w:rFonts w:ascii="Courier New" w:hAnsi="Courier New"/>
                <w:sz w:val="16"/>
              </w:rPr>
              <w:t xml:space="preserve">participant "Backend\n(NestJS)" as BE</w:t>
            </w:r>
          </w:p>
          <w:p>
            <w:pPr>
              <w:pStyle w:val="Normal"/>
              <w:ind w:left="180"/>
            </w:pPr>
            <w:r>
              <w:rPr>
                <w:rFonts w:ascii="Courier New" w:hAnsi="Courier New"/>
                <w:sz w:val="16"/>
              </w:rPr>
              <w:t xml:space="preserve">database "PostgreSQL\n(Neon)" as DB</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User -&gt; FE: Nhập email + password</w:t>
            </w:r>
          </w:p>
          <w:p>
            <w:pPr>
              <w:pStyle w:val="Normal"/>
              <w:ind w:left="180"/>
            </w:pPr>
            <w:r>
              <w:rPr>
                <w:rFonts w:ascii="Courier New" w:hAnsi="Courier New"/>
                <w:sz w:val="16"/>
              </w:rPr>
              <w:t xml:space="preserve">FE -&gt; BE: POST /api/auth/login</w:t>
            </w:r>
          </w:p>
          <w:p>
            <w:pPr>
              <w:pStyle w:val="Normal"/>
              <w:ind w:left="180"/>
            </w:pPr>
            <w:r>
              <w:rPr>
                <w:rFonts w:ascii="Courier New" w:hAnsi="Courier New"/>
                <w:sz w:val="16"/>
              </w:rPr>
              <w:t xml:space="preserve">BE -&gt; DB: SELECT user WHERE email=?</w:t>
            </w:r>
          </w:p>
          <w:p>
            <w:pPr>
              <w:pStyle w:val="Normal"/>
              <w:ind w:left="180"/>
            </w:pPr>
            <w:r>
              <w:rPr>
                <w:rFonts w:ascii="Courier New" w:hAnsi="Courier New"/>
                <w:sz w:val="16"/>
              </w:rPr>
              <w:t xml:space="preserve">DB --&gt; BE: user record</w:t>
            </w:r>
          </w:p>
          <w:p>
            <w:pPr>
              <w:pStyle w:val="Normal"/>
              <w:ind w:left="180"/>
            </w:pPr>
            <w:r>
              <w:rPr>
                <w:rFonts w:ascii="Courier New" w:hAnsi="Courier New"/>
                <w:sz w:val="16"/>
              </w:rPr>
              <w:t xml:space="preserve">BE -&gt; BE: bcrypt.compare(password, hash)</w:t>
            </w:r>
          </w:p>
          <w:p>
            <w:pPr>
              <w:pStyle w:val="Normal"/>
              <w:ind w:left="180"/>
            </w:pPr>
            <w:r>
              <w:rPr>
                <w:rFonts w:ascii="Courier New" w:hAnsi="Courier New"/>
                <w:sz w:val="16"/>
              </w:rPr>
              <w:t xml:space="preserve">alt Mật khẩu đúng</w:t>
            </w:r>
          </w:p>
          <w:p>
            <w:pPr>
              <w:pStyle w:val="Normal"/>
              <w:ind w:left="180"/>
            </w:pPr>
            <w:r>
              <w:rPr>
                <w:rFonts w:ascii="Courier New" w:hAnsi="Courier New"/>
                <w:sz w:val="16"/>
              </w:rPr>
              <w:t xml:space="preserve">  BE -&gt; BE: signJWT(accessToken 15m)\nsignJWT(refreshToken 7d)</w:t>
            </w:r>
          </w:p>
          <w:p>
            <w:pPr>
              <w:pStyle w:val="Normal"/>
              <w:ind w:left="180"/>
            </w:pPr>
            <w:r>
              <w:rPr>
                <w:rFonts w:ascii="Courier New" w:hAnsi="Courier New"/>
                <w:sz w:val="16"/>
              </w:rPr>
              <w:t xml:space="preserve">  BE --&gt; FE: { accessToken, refreshToken, user }</w:t>
            </w:r>
          </w:p>
          <w:p>
            <w:pPr>
              <w:pStyle w:val="Normal"/>
              <w:ind w:left="180"/>
            </w:pPr>
            <w:r>
              <w:rPr>
                <w:rFonts w:ascii="Courier New" w:hAnsi="Courier New"/>
                <w:sz w:val="16"/>
              </w:rPr>
              <w:t xml:space="preserve">  FE -&gt; FE: localStorage.setItem(...)</w:t>
            </w:r>
          </w:p>
          <w:p>
            <w:pPr>
              <w:pStyle w:val="Normal"/>
              <w:ind w:left="180"/>
            </w:pPr>
            <w:r>
              <w:rPr>
                <w:rFonts w:ascii="Courier New" w:hAnsi="Courier New"/>
                <w:sz w:val="16"/>
              </w:rPr>
              <w:t xml:space="preserve">  FE --&gt; User: Redirect theo role\n(admin/teacher/student)</w:t>
            </w:r>
          </w:p>
          <w:p>
            <w:pPr>
              <w:pStyle w:val="Normal"/>
              <w:ind w:left="180"/>
            </w:pPr>
            <w:r>
              <w:rPr>
                <w:rFonts w:ascii="Courier New" w:hAnsi="Courier New"/>
                <w:sz w:val="16"/>
              </w:rPr>
              <w:t xml:space="preserve">else Mật khẩu sai</w:t>
            </w:r>
          </w:p>
          <w:p>
            <w:pPr>
              <w:pStyle w:val="Normal"/>
              <w:ind w:left="180"/>
            </w:pPr>
            <w:r>
              <w:rPr>
                <w:rFonts w:ascii="Courier New" w:hAnsi="Courier New"/>
                <w:sz w:val="16"/>
              </w:rPr>
              <w:t xml:space="preserve">  BE --&gt; FE: 401 Unauthorized</w:t>
            </w:r>
          </w:p>
          <w:p>
            <w:pPr>
              <w:pStyle w:val="Normal"/>
              <w:ind w:left="180"/>
            </w:pPr>
            <w:r>
              <w:rPr>
                <w:rFonts w:ascii="Courier New" w:hAnsi="Courier New"/>
                <w:sz w:val="16"/>
              </w:rPr>
              <w:t xml:space="preserve">  FE --&gt; User: Hiển thị lỗi đăng nhập</w:t>
            </w:r>
          </w:p>
          <w:p>
            <w:pPr>
              <w:pStyle w:val="Normal"/>
              <w:ind w:left="180"/>
            </w:pPr>
            <w:r>
              <w:rPr>
                <w:rFonts w:ascii="Courier New" w:hAnsi="Courier New"/>
                <w:sz w:val="16"/>
              </w:rPr>
              <w:t xml:space="preserve">end</w:t>
            </w:r>
          </w:p>
          <w:p>
            <w:pPr>
              <w:pStyle w:val="Normal"/>
              <w:ind w:left="180"/>
            </w:pPr>
            <w:r>
              <w:rPr>
                <w:rFonts w:ascii="Courier New" w:hAnsi="Courier New"/>
                <w:sz w:val="16"/>
              </w:rPr>
              <w:t xml:space="preserve">@enduml</w:t>
            </w:r>
          </w:p>
        </w:tc>
      </w:tr>
    </w:tbl>
    <w:p>
      <w:pPr>
        <w:pStyle w:val="Normal"/>
      </w:pPr>
      <w:r>
        <w:t xml:space="preserve"/>
      </w:r>
    </w:p>
    <w:p>
      <w:pPr>
        <w:pStyle w:val="Normal"/>
      </w:pPr>
      <w:r>
        <w:rPr>
          <w:b/>
        </w:rPr>
        <w:t xml:space="preserve">Biểu đồ SD-02: Sinh viên tham gia lớp học bằng join code</w:t>
      </w:r>
    </w:p>
    <w:tbl>
      <w:tblPr>
        <w:tblW w:w="9072" w:type="dxa"/>
        <w:tblBorders>
          <w:top w:val="single" w:sz="4" w:color="4472C4"/>
          <w:left w:val="single" w:sz="4" w:color="4472C4"/>
          <w:bottom w:val="single" w:sz="4" w:color="4472C4"/>
          <w:right w:val="single" w:sz="4" w:color="4472C4"/>
        </w:tblBorders>
      </w:tblPr>
      <w:tblGrid>
        <w:gridCol w:w="9072"/>
      </w:tblGrid>
      <w:tr>
        <w:tc>
          <w:tcPr>
            <w:tcW w:w="9072" w:type="dxa"/>
            <w:shd w:val="clear" w:color="auto" w:fill="EBF3FB"/>
          </w:tcPr>
          <w:p/>
          <w:p/>
          <w:p/>
          <w:p/>
          <w:p/>
          <w:p>
            <w:pPr>
              <w:jc w:val="center"/>
            </w:pPr>
            <w:r>
              <w:rPr>
                <w:color w:val="4472C4"/>
                <w:b/>
              </w:rPr>
              <w:t xml:space="preserve">[ SD-02 – Biểu đồ tuần tự Tham gia lớp (Chèn hình) ]</w:t>
            </w:r>
          </w:p>
          <w:p/>
          <w:p/>
        </w:tc>
      </w:tr>
    </w:tbl>
    <w:p>
      <w:pPr>
        <w:pStyle w:val="Normal"/>
      </w:pPr>
      <w:r>
        <w:t xml:space="preserve">Hình 2.3. Biểu đồ tuần tự – Tham gia lớp học</w:t>
      </w:r>
    </w:p>
    <w:p>
      <w:pPr>
        <w:pStyle w:val="Normal"/>
      </w:pPr>
      <w:r>
        <w:t xml:space="preserve">Mô tả luồng:</w:t>
      </w:r>
    </w:p>
    <w:p>
      <w:pPr>
        <w:pStyle w:val="ListBullet"/>
      </w:pPr>
      <w:r>
        <w:t xml:space="preserve">Sinh viên nhập join code trên Student Dashboard.</w:t>
      </w:r>
    </w:p>
    <w:p>
      <w:pPr>
        <w:pStyle w:val="ListBullet"/>
      </w:pPr>
      <w:r>
        <w:t xml:space="preserve">Frontend gọi POST /api/class-members/me/request-join với { joinCode }.</w:t>
      </w:r>
    </w:p>
    <w:p>
      <w:pPr>
        <w:pStyle w:val="ListBullet"/>
      </w:pPr>
      <w:r>
        <w:t xml:space="preserve">Backend tra cứu lớp theo join code; kiểm tra sinh viên chưa là thành viên.</w:t>
      </w:r>
    </w:p>
    <w:p>
      <w:pPr>
        <w:pStyle w:val="ListBullet"/>
      </w:pPr>
      <w:r>
        <w:t xml:space="preserve">Tạo class_member với status = PENDING, gửi thông báo cho giáo viên.</w:t>
      </w:r>
    </w:p>
    <w:p>
      <w:pPr>
        <w:pStyle w:val="ListBullet"/>
      </w:pPr>
      <w:r>
        <w:t xml:space="preserve">Giáo viên vào tab "Sinh viên chờ duyệt", nhấn Duyệt hoặc Từ chối.</w:t>
      </w:r>
    </w:p>
    <w:p>
      <w:pPr>
        <w:pStyle w:val="ListBullet"/>
      </w:pPr>
      <w:r>
        <w:t xml:space="preserve">Backend cập nhật status = ACTIVE (hoặc REJECTED), gửi thông báo lại cho sinh viên.</w:t>
      </w:r>
    </w:p>
    <w:p>
      <w:pPr>
        <w:pStyle w:val="ListBullet"/>
      </w:pPr>
      <w:r>
        <w:t xml:space="preserve">Sinh viên được ACTIVE có thể truy cập đầy đủ nội dung lớp.</w:t>
      </w:r>
    </w:p>
    <w:tbl>
      <w:tblPr>
        <w:tblStyle w:val="TableGrid"/>
        <w:tblW w:w="9072" w:type="dxa"/>
      </w:tblPr>
      <w:tblGrid>
        <w:gridCol w:w="9072"/>
      </w:tblGrid>
      <w:tr>
        <w:tc>
          <w:tcPr>
            <w:shd w:val="clear" w:color="auto" w:fill="F2F2F2"/>
          </w:tcPr>
          <w:p>
            <w:pPr>
              <w:pStyle w:val="Normal"/>
              <w:ind w:left="180"/>
            </w:pPr>
            <w:r>
              <w:rPr>
                <w:rFonts w:ascii="Courier New" w:hAnsi="Courier New"/>
                <w:sz w:val="16"/>
              </w:rPr>
              <w:t xml:space="preserve">@startuml</w:t>
            </w:r>
          </w:p>
          <w:p>
            <w:pPr>
              <w:pStyle w:val="Normal"/>
              <w:ind w:left="180"/>
            </w:pPr>
            <w:r>
              <w:rPr>
                <w:rFonts w:ascii="Courier New" w:hAnsi="Courier New"/>
                <w:sz w:val="16"/>
              </w:rPr>
              <w:t xml:space="preserve">title SD-02: Sinh viên tham gia lớp học</w:t>
            </w:r>
          </w:p>
          <w:p>
            <w:pPr>
              <w:pStyle w:val="Normal"/>
              <w:ind w:left="180"/>
            </w:pPr>
            <w:r>
              <w:rPr>
                <w:rFonts w:ascii="Courier New" w:hAnsi="Courier New"/>
                <w:sz w:val="16"/>
              </w:rPr>
              <w:t xml:space="preserve">actor "Sinh viên" as SV</w:t>
            </w:r>
          </w:p>
          <w:p>
            <w:pPr>
              <w:pStyle w:val="Normal"/>
              <w:ind w:left="180"/>
            </w:pPr>
            <w:r>
              <w:rPr>
                <w:rFonts w:ascii="Courier New" w:hAnsi="Courier New"/>
                <w:sz w:val="16"/>
              </w:rPr>
              <w:t xml:space="preserve">actor "Giáo viên" as GV</w:t>
            </w:r>
          </w:p>
          <w:p>
            <w:pPr>
              <w:pStyle w:val="Normal"/>
              <w:ind w:left="180"/>
            </w:pPr>
            <w:r>
              <w:rPr>
                <w:rFonts w:ascii="Courier New" w:hAnsi="Courier New"/>
                <w:sz w:val="16"/>
              </w:rPr>
              <w:t xml:space="preserve">participant "Frontend" as FE</w:t>
            </w:r>
          </w:p>
          <w:p>
            <w:pPr>
              <w:pStyle w:val="Normal"/>
              <w:ind w:left="180"/>
            </w:pPr>
            <w:r>
              <w:rPr>
                <w:rFonts w:ascii="Courier New" w:hAnsi="Courier New"/>
                <w:sz w:val="16"/>
              </w:rPr>
              <w:t xml:space="preserve">participant "Backend" as BE</w:t>
            </w:r>
          </w:p>
          <w:p>
            <w:pPr>
              <w:pStyle w:val="Normal"/>
              <w:ind w:left="180"/>
            </w:pPr>
            <w:r>
              <w:rPr>
                <w:rFonts w:ascii="Courier New" w:hAnsi="Courier New"/>
                <w:sz w:val="16"/>
              </w:rPr>
              <w:t xml:space="preserve">database "Database" as DB</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SV -&gt; FE: Nhập join code</w:t>
            </w:r>
          </w:p>
          <w:p>
            <w:pPr>
              <w:pStyle w:val="Normal"/>
              <w:ind w:left="180"/>
            </w:pPr>
            <w:r>
              <w:rPr>
                <w:rFonts w:ascii="Courier New" w:hAnsi="Courier New"/>
                <w:sz w:val="16"/>
              </w:rPr>
              <w:t xml:space="preserve">FE -&gt; BE: POST /api/class-members/me/request-join\n{ joinCode }</w:t>
            </w:r>
          </w:p>
          <w:p>
            <w:pPr>
              <w:pStyle w:val="Normal"/>
              <w:ind w:left="180"/>
            </w:pPr>
            <w:r>
              <w:rPr>
                <w:rFonts w:ascii="Courier New" w:hAnsi="Courier New"/>
                <w:sz w:val="16"/>
              </w:rPr>
              <w:t xml:space="preserve">BE -&gt; DB: SELECT class WHERE join_code=?</w:t>
            </w:r>
          </w:p>
          <w:p>
            <w:pPr>
              <w:pStyle w:val="Normal"/>
              <w:ind w:left="180"/>
            </w:pPr>
            <w:r>
              <w:rPr>
                <w:rFonts w:ascii="Courier New" w:hAnsi="Courier New"/>
                <w:sz w:val="16"/>
              </w:rPr>
              <w:t xml:space="preserve">DB --&gt; BE: class record</w:t>
            </w:r>
          </w:p>
          <w:p>
            <w:pPr>
              <w:pStyle w:val="Normal"/>
              <w:ind w:left="180"/>
            </w:pPr>
            <w:r>
              <w:rPr>
                <w:rFonts w:ascii="Courier New" w:hAnsi="Courier New"/>
                <w:sz w:val="16"/>
              </w:rPr>
              <w:t xml:space="preserve">BE -&gt; DB: INSERT class_member (status=PENDING)</w:t>
            </w:r>
          </w:p>
          <w:p>
            <w:pPr>
              <w:pStyle w:val="Normal"/>
              <w:ind w:left="180"/>
            </w:pPr>
            <w:r>
              <w:rPr>
                <w:rFonts w:ascii="Courier New" w:hAnsi="Courier New"/>
                <w:sz w:val="16"/>
              </w:rPr>
              <w:t xml:space="preserve">BE -&gt; DB: INSERT notification (GV)</w:t>
            </w:r>
          </w:p>
          <w:p>
            <w:pPr>
              <w:pStyle w:val="Normal"/>
              <w:ind w:left="180"/>
            </w:pPr>
            <w:r>
              <w:rPr>
                <w:rFonts w:ascii="Courier New" w:hAnsi="Courier New"/>
                <w:sz w:val="16"/>
              </w:rPr>
              <w:t xml:space="preserve">BE --&gt; FE: { status: "PENDING" }</w:t>
            </w:r>
          </w:p>
          <w:p>
            <w:pPr>
              <w:pStyle w:val="Normal"/>
              <w:ind w:left="180"/>
            </w:pPr>
            <w:r>
              <w:rPr>
                <w:rFonts w:ascii="Courier New" w:hAnsi="Courier New"/>
                <w:sz w:val="16"/>
              </w:rPr>
              <w:t xml:space="preserve">FE --&gt; SV: "Đã gửi yêu cầu, chờ giáo viên duyệt"</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GV -&gt; FE: Xem danh sách chờ duyệt</w:t>
            </w:r>
          </w:p>
          <w:p>
            <w:pPr>
              <w:pStyle w:val="Normal"/>
              <w:ind w:left="180"/>
            </w:pPr>
            <w:r>
              <w:rPr>
                <w:rFonts w:ascii="Courier New" w:hAnsi="Courier New"/>
                <w:sz w:val="16"/>
              </w:rPr>
              <w:t xml:space="preserve">FE -&gt; BE: GET /api/class-members/classes/:id/pending</w:t>
            </w:r>
          </w:p>
          <w:p>
            <w:pPr>
              <w:pStyle w:val="Normal"/>
              <w:ind w:left="180"/>
            </w:pPr>
            <w:r>
              <w:rPr>
                <w:rFonts w:ascii="Courier New" w:hAnsi="Courier New"/>
                <w:sz w:val="16"/>
              </w:rPr>
              <w:t xml:space="preserve">BE --&gt; FE: [ pending members ]</w:t>
            </w:r>
          </w:p>
          <w:p>
            <w:pPr>
              <w:pStyle w:val="Normal"/>
              <w:ind w:left="180"/>
            </w:pPr>
            <w:r>
              <w:rPr>
                <w:rFonts w:ascii="Courier New" w:hAnsi="Courier New"/>
                <w:sz w:val="16"/>
              </w:rPr>
              <w:t xml:space="preserve">GV -&gt; FE: Nhấn "Duyệt"</w:t>
            </w:r>
          </w:p>
          <w:p>
            <w:pPr>
              <w:pStyle w:val="Normal"/>
              <w:ind w:left="180"/>
            </w:pPr>
            <w:r>
              <w:rPr>
                <w:rFonts w:ascii="Courier New" w:hAnsi="Courier New"/>
                <w:sz w:val="16"/>
              </w:rPr>
              <w:t xml:space="preserve">FE -&gt; BE: PATCH /api/class-members/:id/approve</w:t>
            </w:r>
          </w:p>
          <w:p>
            <w:pPr>
              <w:pStyle w:val="Normal"/>
              <w:ind w:left="180"/>
            </w:pPr>
            <w:r>
              <w:rPr>
                <w:rFonts w:ascii="Courier New" w:hAnsi="Courier New"/>
                <w:sz w:val="16"/>
              </w:rPr>
              <w:t xml:space="preserve">BE -&gt; DB: UPDATE class_member SET status=ACTIVE</w:t>
            </w:r>
          </w:p>
          <w:p>
            <w:pPr>
              <w:pStyle w:val="Normal"/>
              <w:ind w:left="180"/>
            </w:pPr>
            <w:r>
              <w:rPr>
                <w:rFonts w:ascii="Courier New" w:hAnsi="Courier New"/>
                <w:sz w:val="16"/>
              </w:rPr>
              <w:t xml:space="preserve">BE -&gt; DB: INSERT notification (SV)</w:t>
            </w:r>
          </w:p>
          <w:p>
            <w:pPr>
              <w:pStyle w:val="Normal"/>
              <w:ind w:left="180"/>
            </w:pPr>
            <w:r>
              <w:rPr>
                <w:rFonts w:ascii="Courier New" w:hAnsi="Courier New"/>
                <w:sz w:val="16"/>
              </w:rPr>
              <w:t xml:space="preserve">BE --&gt; FE: { status: "ACTIVE" }</w:t>
            </w:r>
          </w:p>
          <w:p>
            <w:pPr>
              <w:pStyle w:val="Normal"/>
              <w:ind w:left="180"/>
            </w:pPr>
            <w:r>
              <w:rPr>
                <w:rFonts w:ascii="Courier New" w:hAnsi="Courier New"/>
                <w:sz w:val="16"/>
              </w:rPr>
              <w:t xml:space="preserve">FE --&gt; GV: Cập nhật danh sách</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SV -&gt; FE: Refresh → vào lớp học</w:t>
            </w:r>
          </w:p>
          <w:p>
            <w:pPr>
              <w:pStyle w:val="Normal"/>
              <w:ind w:left="180"/>
            </w:pPr>
            <w:r>
              <w:rPr>
                <w:rFonts w:ascii="Courier New" w:hAnsi="Courier New"/>
                <w:sz w:val="16"/>
              </w:rPr>
              <w:t xml:space="preserve">FE --&gt; SV: Toàn bộ nội dung lớp</w:t>
            </w:r>
          </w:p>
          <w:p>
            <w:pPr>
              <w:pStyle w:val="Normal"/>
              <w:ind w:left="180"/>
            </w:pPr>
            <w:r>
              <w:rPr>
                <w:rFonts w:ascii="Courier New" w:hAnsi="Courier New"/>
                <w:sz w:val="16"/>
              </w:rPr>
              <w:t xml:space="preserve">@enduml</w:t>
            </w:r>
          </w:p>
        </w:tc>
      </w:tr>
    </w:tbl>
    <w:p>
      <w:pPr>
        <w:pStyle w:val="Normal"/>
      </w:pPr>
      <w:r>
        <w:t xml:space="preserve"/>
      </w:r>
    </w:p>
    <w:p>
      <w:pPr>
        <w:pStyle w:val="Normal"/>
      </w:pPr>
      <w:r>
        <w:rPr>
          <w:b/>
        </w:rPr>
        <w:t xml:space="preserve">Biểu đồ SD-03: Sinh viên làm quiz</w:t>
      </w:r>
    </w:p>
    <w:tbl>
      <w:tblPr>
        <w:tblW w:w="9072" w:type="dxa"/>
        <w:tblBorders>
          <w:top w:val="single" w:sz="4" w:color="4472C4"/>
          <w:left w:val="single" w:sz="4" w:color="4472C4"/>
          <w:bottom w:val="single" w:sz="4" w:color="4472C4"/>
          <w:right w:val="single" w:sz="4" w:color="4472C4"/>
        </w:tblBorders>
      </w:tblPr>
      <w:tblGrid>
        <w:gridCol w:w="9072"/>
      </w:tblGrid>
      <w:tr>
        <w:tc>
          <w:tcPr>
            <w:tcW w:w="9072" w:type="dxa"/>
            <w:shd w:val="clear" w:color="auto" w:fill="EBF3FB"/>
          </w:tcPr>
          <w:p/>
          <w:p/>
          <w:p/>
          <w:p/>
          <w:p/>
          <w:p>
            <w:pPr>
              <w:jc w:val="center"/>
            </w:pPr>
            <w:r>
              <w:rPr>
                <w:color w:val="4472C4"/>
                <w:b/>
              </w:rPr>
              <w:t xml:space="preserve">[ SD-03 – Biểu đồ tuần tự Làm Quiz (Chèn hình) ]</w:t>
            </w:r>
          </w:p>
          <w:p/>
          <w:p/>
        </w:tc>
      </w:tr>
    </w:tbl>
    <w:p>
      <w:pPr>
        <w:pStyle w:val="Normal"/>
      </w:pPr>
      <w:r>
        <w:t xml:space="preserve">Hình 2.4. Biểu đồ tuần tự – Làm quiz</w:t>
      </w:r>
    </w:p>
    <w:p>
      <w:pPr>
        <w:pStyle w:val="Normal"/>
      </w:pPr>
      <w:r>
        <w:t xml:space="preserve">Mô tả luồng:</w:t>
      </w:r>
    </w:p>
    <w:p>
      <w:pPr>
        <w:pStyle w:val="ListBullet"/>
      </w:pPr>
      <w:r>
        <w:t xml:space="preserve">Sinh viên chọn bài học loại quiz trong tab Bài học.</w:t>
      </w:r>
    </w:p>
    <w:p>
      <w:pPr>
        <w:pStyle w:val="ListBullet"/>
      </w:pPr>
      <w:r>
        <w:t xml:space="preserve">Frontend gọi POST /api/quiz/:id/start → backend tạo quiz_attempt.</w:t>
      </w:r>
    </w:p>
    <w:p>
      <w:pPr>
        <w:pStyle w:val="ListBullet"/>
      </w:pPr>
      <w:r>
        <w:t xml:space="preserve">Backend trả về danh sách câu hỏi (không kèm đáp án đúng).</w:t>
      </w:r>
    </w:p>
    <w:p>
      <w:pPr>
        <w:pStyle w:val="ListBullet"/>
      </w:pPr>
      <w:r>
        <w:t xml:space="preserve">Sinh viên chọn đáp án, đồng hồ đếm ngược hiển thị trên giao diện.</w:t>
      </w:r>
    </w:p>
    <w:p>
      <w:pPr>
        <w:pStyle w:val="ListBullet"/>
      </w:pPr>
      <w:r>
        <w:t xml:space="preserve">Khi hết thời gian hoặc nhấn Nộp bài: frontend gọi POST /api/quiz/:id/submit với mảng { questionId, answerId }.</w:t>
      </w:r>
    </w:p>
    <w:p>
      <w:pPr>
        <w:pStyle w:val="ListBullet"/>
      </w:pPr>
      <w:r>
        <w:t xml:space="preserve">Backend lưu quiz_answers, tính điểm (số câu đúng / tổng câu × 10), cập nhật quiz_attempt.</w:t>
      </w:r>
    </w:p>
    <w:p>
      <w:pPr>
        <w:pStyle w:val="ListBullet"/>
      </w:pPr>
      <w:r>
        <w:t xml:space="preserve">Frontend hiển thị điểm số, đáp án đúng và giải thích.</w:t>
      </w:r>
    </w:p>
    <w:tbl>
      <w:tblPr>
        <w:tblStyle w:val="TableGrid"/>
        <w:tblW w:w="9072" w:type="dxa"/>
      </w:tblPr>
      <w:tblGrid>
        <w:gridCol w:w="9072"/>
      </w:tblGrid>
      <w:tr>
        <w:tc>
          <w:tcPr>
            <w:shd w:val="clear" w:color="auto" w:fill="F2F2F2"/>
          </w:tcPr>
          <w:p>
            <w:pPr>
              <w:pStyle w:val="Normal"/>
              <w:ind w:left="180"/>
            </w:pPr>
            <w:r>
              <w:rPr>
                <w:rFonts w:ascii="Courier New" w:hAnsi="Courier New"/>
                <w:sz w:val="16"/>
              </w:rPr>
              <w:t xml:space="preserve">@startuml</w:t>
            </w:r>
          </w:p>
          <w:p>
            <w:pPr>
              <w:pStyle w:val="Normal"/>
              <w:ind w:left="180"/>
            </w:pPr>
            <w:r>
              <w:rPr>
                <w:rFonts w:ascii="Courier New" w:hAnsi="Courier New"/>
                <w:sz w:val="16"/>
              </w:rPr>
              <w:t xml:space="preserve">title SD-03: Làm quiz</w:t>
            </w:r>
          </w:p>
          <w:p>
            <w:pPr>
              <w:pStyle w:val="Normal"/>
              <w:ind w:left="180"/>
            </w:pPr>
            <w:r>
              <w:rPr>
                <w:rFonts w:ascii="Courier New" w:hAnsi="Courier New"/>
                <w:sz w:val="16"/>
              </w:rPr>
              <w:t xml:space="preserve">actor "Sinh viên" as SV</w:t>
            </w:r>
          </w:p>
          <w:p>
            <w:pPr>
              <w:pStyle w:val="Normal"/>
              <w:ind w:left="180"/>
            </w:pPr>
            <w:r>
              <w:rPr>
                <w:rFonts w:ascii="Courier New" w:hAnsi="Courier New"/>
                <w:sz w:val="16"/>
              </w:rPr>
              <w:t xml:space="preserve">participant "Frontend" as FE</w:t>
            </w:r>
          </w:p>
          <w:p>
            <w:pPr>
              <w:pStyle w:val="Normal"/>
              <w:ind w:left="180"/>
            </w:pPr>
            <w:r>
              <w:rPr>
                <w:rFonts w:ascii="Courier New" w:hAnsi="Courier New"/>
                <w:sz w:val="16"/>
              </w:rPr>
              <w:t xml:space="preserve">participant "Backend" as BE</w:t>
            </w:r>
          </w:p>
          <w:p>
            <w:pPr>
              <w:pStyle w:val="Normal"/>
              <w:ind w:left="180"/>
            </w:pPr>
            <w:r>
              <w:rPr>
                <w:rFonts w:ascii="Courier New" w:hAnsi="Courier New"/>
                <w:sz w:val="16"/>
              </w:rPr>
              <w:t xml:space="preserve">database "Database" as DB</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SV -&gt; FE: Chọn lesson loại quiz</w:t>
            </w:r>
          </w:p>
          <w:p>
            <w:pPr>
              <w:pStyle w:val="Normal"/>
              <w:ind w:left="180"/>
            </w:pPr>
            <w:r>
              <w:rPr>
                <w:rFonts w:ascii="Courier New" w:hAnsi="Courier New"/>
                <w:sz w:val="16"/>
              </w:rPr>
              <w:t xml:space="preserve">FE -&gt; BE: POST /api/quiz/:quizId/start</w:t>
            </w:r>
          </w:p>
          <w:p>
            <w:pPr>
              <w:pStyle w:val="Normal"/>
              <w:ind w:left="180"/>
            </w:pPr>
            <w:r>
              <w:rPr>
                <w:rFonts w:ascii="Courier New" w:hAnsi="Courier New"/>
                <w:sz w:val="16"/>
              </w:rPr>
              <w:t xml:space="preserve">BE -&gt; DB: INSERT quiz_attempt (status=IN_PROGRESS)</w:t>
            </w:r>
          </w:p>
          <w:p>
            <w:pPr>
              <w:pStyle w:val="Normal"/>
              <w:ind w:left="180"/>
            </w:pPr>
            <w:r>
              <w:rPr>
                <w:rFonts w:ascii="Courier New" w:hAnsi="Courier New"/>
                <w:sz w:val="16"/>
              </w:rPr>
              <w:t xml:space="preserve">BE -&gt; DB: SELECT questions (không có correct_answer)</w:t>
            </w:r>
          </w:p>
          <w:p>
            <w:pPr>
              <w:pStyle w:val="Normal"/>
              <w:ind w:left="180"/>
            </w:pPr>
            <w:r>
              <w:rPr>
                <w:rFonts w:ascii="Courier New" w:hAnsi="Courier New"/>
                <w:sz w:val="16"/>
              </w:rPr>
              <w:t xml:space="preserve">BE --&gt; FE: { attempt_id, questions[] }</w:t>
            </w:r>
          </w:p>
          <w:p>
            <w:pPr>
              <w:pStyle w:val="Normal"/>
              <w:ind w:left="180"/>
            </w:pPr>
            <w:r>
              <w:rPr>
                <w:rFonts w:ascii="Courier New" w:hAnsi="Courier New"/>
                <w:sz w:val="16"/>
              </w:rPr>
              <w:t xml:space="preserve">FE --&gt; SV: Hiển thị quiz + đồng hồ đếm ngược</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loop Mỗi câu hỏi</w:t>
            </w:r>
          </w:p>
          <w:p>
            <w:pPr>
              <w:pStyle w:val="Normal"/>
              <w:ind w:left="180"/>
            </w:pPr>
            <w:r>
              <w:rPr>
                <w:rFonts w:ascii="Courier New" w:hAnsi="Courier New"/>
                <w:sz w:val="16"/>
              </w:rPr>
              <w:t xml:space="preserve">  SV -&gt; FE: Chọn đáp án</w:t>
            </w:r>
          </w:p>
          <w:p>
            <w:pPr>
              <w:pStyle w:val="Normal"/>
              <w:ind w:left="180"/>
            </w:pPr>
            <w:r>
              <w:rPr>
                <w:rFonts w:ascii="Courier New" w:hAnsi="Courier New"/>
                <w:sz w:val="16"/>
              </w:rPr>
              <w:t xml:space="preserve">  FE -&gt; FE: Lưu tạm selected_answers[]</w:t>
            </w:r>
          </w:p>
          <w:p>
            <w:pPr>
              <w:pStyle w:val="Normal"/>
              <w:ind w:left="180"/>
            </w:pPr>
            <w:r>
              <w:rPr>
                <w:rFonts w:ascii="Courier New" w:hAnsi="Courier New"/>
                <w:sz w:val="16"/>
              </w:rPr>
              <w:t xml:space="preserve">end</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alt Hết giờ hoặc nhấn Nộp bài</w:t>
            </w:r>
          </w:p>
          <w:p>
            <w:pPr>
              <w:pStyle w:val="Normal"/>
              <w:ind w:left="180"/>
            </w:pPr>
            <w:r>
              <w:rPr>
                <w:rFonts w:ascii="Courier New" w:hAnsi="Courier New"/>
                <w:sz w:val="16"/>
              </w:rPr>
              <w:t xml:space="preserve">  FE -&gt; BE: POST /api/quiz/:quizId/submit\n{ attemptId, answers: [{questionId, answerId}] }</w:t>
            </w:r>
          </w:p>
          <w:p>
            <w:pPr>
              <w:pStyle w:val="Normal"/>
              <w:ind w:left="180"/>
            </w:pPr>
            <w:r>
              <w:rPr>
                <w:rFonts w:ascii="Courier New" w:hAnsi="Courier New"/>
                <w:sz w:val="16"/>
              </w:rPr>
              <w:t xml:space="preserve">  BE -&gt; DB: INSERT quiz_answers[]</w:t>
            </w:r>
          </w:p>
          <w:p>
            <w:pPr>
              <w:pStyle w:val="Normal"/>
              <w:ind w:left="180"/>
            </w:pPr>
            <w:r>
              <w:rPr>
                <w:rFonts w:ascii="Courier New" w:hAnsi="Courier New"/>
                <w:sz w:val="16"/>
              </w:rPr>
              <w:t xml:space="preserve">  BE -&gt; BE: Tính điểm = đúng/tổng × 10</w:t>
            </w:r>
          </w:p>
          <w:p>
            <w:pPr>
              <w:pStyle w:val="Normal"/>
              <w:ind w:left="180"/>
            </w:pPr>
            <w:r>
              <w:rPr>
                <w:rFonts w:ascii="Courier New" w:hAnsi="Courier New"/>
                <w:sz w:val="16"/>
              </w:rPr>
              <w:t xml:space="preserve">  BE -&gt; DB: UPDATE quiz_attempt (score, status=COMPLETED)</w:t>
            </w:r>
          </w:p>
          <w:p>
            <w:pPr>
              <w:pStyle w:val="Normal"/>
              <w:ind w:left="180"/>
            </w:pPr>
            <w:r>
              <w:rPr>
                <w:rFonts w:ascii="Courier New" w:hAnsi="Courier New"/>
                <w:sz w:val="16"/>
              </w:rPr>
              <w:t xml:space="preserve">  BE --&gt; FE: { score, correctAnswers[], explanation }</w:t>
            </w:r>
          </w:p>
          <w:p>
            <w:pPr>
              <w:pStyle w:val="Normal"/>
              <w:ind w:left="180"/>
            </w:pPr>
            <w:r>
              <w:rPr>
                <w:rFonts w:ascii="Courier New" w:hAnsi="Courier New"/>
                <w:sz w:val="16"/>
              </w:rPr>
              <w:t xml:space="preserve">  FE --&gt; SV: Hiển thị kết quả và giải thích</w:t>
            </w:r>
          </w:p>
          <w:p>
            <w:pPr>
              <w:pStyle w:val="Normal"/>
              <w:ind w:left="180"/>
            </w:pPr>
            <w:r>
              <w:rPr>
                <w:rFonts w:ascii="Courier New" w:hAnsi="Courier New"/>
                <w:sz w:val="16"/>
              </w:rPr>
              <w:t xml:space="preserve">end</w:t>
            </w:r>
          </w:p>
          <w:p>
            <w:pPr>
              <w:pStyle w:val="Normal"/>
              <w:ind w:left="180"/>
            </w:pPr>
            <w:r>
              <w:rPr>
                <w:rFonts w:ascii="Courier New" w:hAnsi="Courier New"/>
                <w:sz w:val="16"/>
              </w:rPr>
              <w:t xml:space="preserve">@enduml</w:t>
            </w:r>
          </w:p>
        </w:tc>
      </w:tr>
    </w:tbl>
    <w:p>
      <w:pPr>
        <w:pStyle w:val="Normal"/>
      </w:pPr>
      <w:r>
        <w:t xml:space="preserve"/>
      </w:r>
    </w:p>
    <w:p>
      <w:pPr>
        <w:pStyle w:val="Normal"/>
      </w:pPr>
      <w:r>
        <w:rPr>
          <w:b/>
        </w:rPr>
        <w:t xml:space="preserve">Biểu đồ SD-04: Chat thảo luận thời gian thực (WebSocket)</w:t>
      </w:r>
    </w:p>
    <w:tbl>
      <w:tblPr>
        <w:tblW w:w="9072" w:type="dxa"/>
        <w:tblBorders>
          <w:top w:val="single" w:sz="4" w:color="4472C4"/>
          <w:left w:val="single" w:sz="4" w:color="4472C4"/>
          <w:bottom w:val="single" w:sz="4" w:color="4472C4"/>
          <w:right w:val="single" w:sz="4" w:color="4472C4"/>
        </w:tblBorders>
      </w:tblPr>
      <w:tblGrid>
        <w:gridCol w:w="9072"/>
      </w:tblGrid>
      <w:tr>
        <w:tc>
          <w:tcPr>
            <w:tcW w:w="9072" w:type="dxa"/>
            <w:shd w:val="clear" w:color="auto" w:fill="EBF3FB"/>
          </w:tcPr>
          <w:p/>
          <w:p/>
          <w:p/>
          <w:p/>
          <w:p/>
          <w:p>
            <w:pPr>
              <w:jc w:val="center"/>
            </w:pPr>
            <w:r>
              <w:rPr>
                <w:color w:val="4472C4"/>
                <w:b/>
              </w:rPr>
              <w:t xml:space="preserve">[ SD-04 – Biểu đồ tuần tự Chat Realtime (Chèn hình) ]</w:t>
            </w:r>
          </w:p>
          <w:p/>
          <w:p/>
        </w:tc>
      </w:tr>
    </w:tbl>
    <w:p>
      <w:pPr>
        <w:pStyle w:val="Normal"/>
      </w:pPr>
      <w:r>
        <w:t xml:space="preserve">Hình 2.5. Biểu đồ tuần tự – Chat thảo luận realtime</w:t>
      </w:r>
    </w:p>
    <w:p>
      <w:pPr>
        <w:pStyle w:val="Normal"/>
      </w:pPr>
      <w:r>
        <w:t xml:space="preserve">Mô tả luồng:</w:t>
      </w:r>
    </w:p>
    <w:p>
      <w:pPr>
        <w:pStyle w:val="ListBullet"/>
      </w:pPr>
      <w:r>
        <w:t xml:space="preserve">Người dùng (GV hoặc SV) vào tab Thảo luận trong lớp học.</w:t>
      </w:r>
    </w:p>
    <w:p>
      <w:pPr>
        <w:pStyle w:val="ListBullet"/>
      </w:pPr>
      <w:r>
        <w:t xml:space="preserve">Frontend thiết lập kết nối WebSocket tới backend (socket.io).</w:t>
      </w:r>
    </w:p>
    <w:p>
      <w:pPr>
        <w:pStyle w:val="ListBullet"/>
      </w:pPr>
      <w:r>
        <w:t xml:space="preserve">Frontend emit sự kiện join-discussion với { discussionId, token }.</w:t>
      </w:r>
    </w:p>
    <w:p>
      <w:pPr>
        <w:pStyle w:val="ListBullet"/>
      </w:pPr>
      <w:r>
        <w:t xml:space="preserve">Backend xác thực JWT từ token, cho phép tham gia room discussion tương ứng.</w:t>
      </w:r>
    </w:p>
    <w:p>
      <w:pPr>
        <w:pStyle w:val="ListBullet"/>
      </w:pPr>
      <w:r>
        <w:t xml:space="preserve">Khi gửi tin nhắn: frontend emit send-message → backend lưu vào DB, broadcast new-message tới tất cả client trong room.</w:t>
      </w:r>
    </w:p>
    <w:p>
      <w:pPr>
        <w:pStyle w:val="ListBullet"/>
      </w:pPr>
      <w:r>
        <w:t xml:space="preserve">Tất cả thành viên trong discussion nhận tin nhắn mới ngay lập tức, không cần reload trang.</w:t>
      </w:r>
    </w:p>
    <w:tbl>
      <w:tblPr>
        <w:tblStyle w:val="TableGrid"/>
        <w:tblW w:w="9072" w:type="dxa"/>
      </w:tblPr>
      <w:tblGrid>
        <w:gridCol w:w="9072"/>
      </w:tblGrid>
      <w:tr>
        <w:tc>
          <w:tcPr>
            <w:shd w:val="clear" w:color="auto" w:fill="F2F2F2"/>
          </w:tcPr>
          <w:p>
            <w:pPr>
              <w:pStyle w:val="Normal"/>
              <w:ind w:left="180"/>
            </w:pPr>
            <w:r>
              <w:rPr>
                <w:rFonts w:ascii="Courier New" w:hAnsi="Courier New"/>
                <w:sz w:val="16"/>
              </w:rPr>
              <w:t xml:space="preserve">@startuml</w:t>
            </w:r>
          </w:p>
          <w:p>
            <w:pPr>
              <w:pStyle w:val="Normal"/>
              <w:ind w:left="180"/>
            </w:pPr>
            <w:r>
              <w:rPr>
                <w:rFonts w:ascii="Courier New" w:hAnsi="Courier New"/>
                <w:sz w:val="16"/>
              </w:rPr>
              <w:t xml:space="preserve">title SD-04: Chat thảo luận realtime (WebSocket)</w:t>
            </w:r>
          </w:p>
          <w:p>
            <w:pPr>
              <w:pStyle w:val="Normal"/>
              <w:ind w:left="180"/>
            </w:pPr>
            <w:r>
              <w:rPr>
                <w:rFonts w:ascii="Courier New" w:hAnsi="Courier New"/>
                <w:sz w:val="16"/>
              </w:rPr>
              <w:t xml:space="preserve">actor "Người dùng A" as UA</w:t>
            </w:r>
          </w:p>
          <w:p>
            <w:pPr>
              <w:pStyle w:val="Normal"/>
              <w:ind w:left="180"/>
            </w:pPr>
            <w:r>
              <w:rPr>
                <w:rFonts w:ascii="Courier New" w:hAnsi="Courier New"/>
                <w:sz w:val="16"/>
              </w:rPr>
              <w:t xml:space="preserve">actor "Người dùng B" as UB</w:t>
            </w:r>
          </w:p>
          <w:p>
            <w:pPr>
              <w:pStyle w:val="Normal"/>
              <w:ind w:left="180"/>
            </w:pPr>
            <w:r>
              <w:rPr>
                <w:rFonts w:ascii="Courier New" w:hAnsi="Courier New"/>
                <w:sz w:val="16"/>
              </w:rPr>
              <w:t xml:space="preserve">participant "Frontend A" as FA</w:t>
            </w:r>
          </w:p>
          <w:p>
            <w:pPr>
              <w:pStyle w:val="Normal"/>
              <w:ind w:left="180"/>
            </w:pPr>
            <w:r>
              <w:rPr>
                <w:rFonts w:ascii="Courier New" w:hAnsi="Courier New"/>
                <w:sz w:val="16"/>
              </w:rPr>
              <w:t xml:space="preserve">participant "Frontend B" as FB</w:t>
            </w:r>
          </w:p>
          <w:p>
            <w:pPr>
              <w:pStyle w:val="Normal"/>
              <w:ind w:left="180"/>
            </w:pPr>
            <w:r>
              <w:rPr>
                <w:rFonts w:ascii="Courier New" w:hAnsi="Courier New"/>
                <w:sz w:val="16"/>
              </w:rPr>
              <w:t xml:space="preserve">participant "WS Gateway\n(NestJS)" as WS</w:t>
            </w:r>
          </w:p>
          <w:p>
            <w:pPr>
              <w:pStyle w:val="Normal"/>
              <w:ind w:left="180"/>
            </w:pPr>
            <w:r>
              <w:rPr>
                <w:rFonts w:ascii="Courier New" w:hAnsi="Courier New"/>
                <w:sz w:val="16"/>
              </w:rPr>
              <w:t xml:space="preserve">database "Database" as DB</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UA -&gt; FA: Vào tab Thảo luận</w:t>
            </w:r>
          </w:p>
          <w:p>
            <w:pPr>
              <w:pStyle w:val="Normal"/>
              <w:ind w:left="180"/>
            </w:pPr>
            <w:r>
              <w:rPr>
                <w:rFonts w:ascii="Courier New" w:hAnsi="Courier New"/>
                <w:sz w:val="16"/>
              </w:rPr>
              <w:t xml:space="preserve">FA -&gt; WS: connect() [socket.io]</w:t>
            </w:r>
          </w:p>
          <w:p>
            <w:pPr>
              <w:pStyle w:val="Normal"/>
              <w:ind w:left="180"/>
            </w:pPr>
            <w:r>
              <w:rPr>
                <w:rFonts w:ascii="Courier New" w:hAnsi="Courier New"/>
                <w:sz w:val="16"/>
              </w:rPr>
              <w:t xml:space="preserve">FA -&gt; WS: emit('join-discussion',\n{ discussionId, token })</w:t>
            </w:r>
          </w:p>
          <w:p>
            <w:pPr>
              <w:pStyle w:val="Normal"/>
              <w:ind w:left="180"/>
            </w:pPr>
            <w:r>
              <w:rPr>
                <w:rFonts w:ascii="Courier New" w:hAnsi="Courier New"/>
                <w:sz w:val="16"/>
              </w:rPr>
              <w:t xml:space="preserve">WS -&gt; WS: verifyJWT(token)</w:t>
            </w:r>
          </w:p>
          <w:p>
            <w:pPr>
              <w:pStyle w:val="Normal"/>
              <w:ind w:left="180"/>
            </w:pPr>
            <w:r>
              <w:rPr>
                <w:rFonts w:ascii="Courier New" w:hAnsi="Courier New"/>
                <w:sz w:val="16"/>
              </w:rPr>
              <w:t xml:space="preserve">WS --&gt; FA: connected to room #discussionId</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UB -&gt; FB: Vào tab Thảo luận</w:t>
            </w:r>
          </w:p>
          <w:p>
            <w:pPr>
              <w:pStyle w:val="Normal"/>
              <w:ind w:left="180"/>
            </w:pPr>
            <w:r>
              <w:rPr>
                <w:rFonts w:ascii="Courier New" w:hAnsi="Courier New"/>
                <w:sz w:val="16"/>
              </w:rPr>
              <w:t xml:space="preserve">FB -&gt; WS: connect() + join-discussion</w:t>
            </w:r>
          </w:p>
          <w:p>
            <w:pPr>
              <w:pStyle w:val="Normal"/>
              <w:ind w:left="180"/>
            </w:pPr>
            <w:r>
              <w:rPr>
                <w:rFonts w:ascii="Courier New" w:hAnsi="Courier New"/>
                <w:sz w:val="16"/>
              </w:rPr>
              <w:t xml:space="preserve">WS --&gt; FB: connected to room #discussionId</w:t>
            </w:r>
          </w:p>
          <w:p>
            <w:pPr>
              <w:pStyle w:val="Normal"/>
              <w:ind w:left="180"/>
            </w:pPr>
            <w:r>
              <w:rPr>
                <w:rFonts w:ascii="Courier New" w:hAnsi="Courier New"/>
                <w:sz w:val="16"/>
              </w:rPr>
              <w:t xml:space="preserve"> </w:t>
            </w:r>
          </w:p>
          <w:p>
            <w:pPr>
              <w:pStyle w:val="Normal"/>
              <w:ind w:left="180"/>
            </w:pPr>
            <w:r>
              <w:rPr>
                <w:rFonts w:ascii="Courier New" w:hAnsi="Courier New"/>
                <w:sz w:val="16"/>
              </w:rPr>
              <w:t xml:space="preserve">UA -&gt; FA: Gõ tin nhắn, nhấn Gửi</w:t>
            </w:r>
          </w:p>
          <w:p>
            <w:pPr>
              <w:pStyle w:val="Normal"/>
              <w:ind w:left="180"/>
            </w:pPr>
            <w:r>
              <w:rPr>
                <w:rFonts w:ascii="Courier New" w:hAnsi="Courier New"/>
                <w:sz w:val="16"/>
              </w:rPr>
              <w:t xml:space="preserve">FA -&gt; WS: emit('send-message',\n{ discussionId, content })</w:t>
            </w:r>
          </w:p>
          <w:p>
            <w:pPr>
              <w:pStyle w:val="Normal"/>
              <w:ind w:left="180"/>
            </w:pPr>
            <w:r>
              <w:rPr>
                <w:rFonts w:ascii="Courier New" w:hAnsi="Courier New"/>
                <w:sz w:val="16"/>
              </w:rPr>
              <w:t xml:space="preserve">WS -&gt; DB: INSERT message (userId, content, timestamp)</w:t>
            </w:r>
          </w:p>
          <w:p>
            <w:pPr>
              <w:pStyle w:val="Normal"/>
              <w:ind w:left="180"/>
            </w:pPr>
            <w:r>
              <w:rPr>
                <w:rFonts w:ascii="Courier New" w:hAnsi="Courier New"/>
                <w:sz w:val="16"/>
              </w:rPr>
              <w:t xml:space="preserve">DB --&gt; WS: message saved</w:t>
            </w:r>
          </w:p>
          <w:p>
            <w:pPr>
              <w:pStyle w:val="Normal"/>
              <w:ind w:left="180"/>
            </w:pPr>
            <w:r>
              <w:rPr>
                <w:rFonts w:ascii="Courier New" w:hAnsi="Courier New"/>
                <w:sz w:val="16"/>
              </w:rPr>
              <w:t xml:space="preserve">WS -&gt; FA: emit('new-message', message)</w:t>
            </w:r>
          </w:p>
          <w:p>
            <w:pPr>
              <w:pStyle w:val="Normal"/>
              <w:ind w:left="180"/>
            </w:pPr>
            <w:r>
              <w:rPr>
                <w:rFonts w:ascii="Courier New" w:hAnsi="Courier New"/>
                <w:sz w:val="16"/>
              </w:rPr>
              <w:t xml:space="preserve">WS -&gt; FB: emit('new-message', message)</w:t>
            </w:r>
          </w:p>
          <w:p>
            <w:pPr>
              <w:pStyle w:val="Normal"/>
              <w:ind w:left="180"/>
            </w:pPr>
            <w:r>
              <w:rPr>
                <w:rFonts w:ascii="Courier New" w:hAnsi="Courier New"/>
                <w:sz w:val="16"/>
              </w:rPr>
              <w:t xml:space="preserve">FA --&gt; UA: Hiển thị tin nhắn mới</w:t>
            </w:r>
          </w:p>
          <w:p>
            <w:pPr>
              <w:pStyle w:val="Normal"/>
              <w:ind w:left="180"/>
            </w:pPr>
            <w:r>
              <w:rPr>
                <w:rFonts w:ascii="Courier New" w:hAnsi="Courier New"/>
                <w:sz w:val="16"/>
              </w:rPr>
              <w:t xml:space="preserve">FB --&gt; UB: Hiển thị tin nhắn mới (realtime)</w:t>
            </w:r>
          </w:p>
          <w:p>
            <w:pPr>
              <w:pStyle w:val="Normal"/>
              <w:ind w:left="180"/>
            </w:pPr>
            <w:r>
              <w:rPr>
                <w:rFonts w:ascii="Courier New" w:hAnsi="Courier New"/>
                <w:sz w:val="16"/>
              </w:rPr>
              <w:t xml:space="preserve">@enduml</w:t>
            </w:r>
          </w:p>
        </w:tc>
      </w:tr>
    </w:tbl>
    <w:p w14:paraId="1C93115A" w14:textId="77777777" w:rsidR="0015181F" w:rsidRDefault="00000000">
      <w:r>
        <w:br w:type="page"/>
      </w:r>
    </w:p>
    <w:p w14:paraId="510D68EF" w14:textId="77777777" w:rsidR="0015181F" w:rsidRDefault="00000000">
      <w:pPr>
        <w:pStyle w:val="Heading1"/>
        <w:spacing w:before="240" w:after="160"/>
      </w:pPr>
      <w:bookmarkStart w:id="7" w:name="_Toc231418660"/>
      <w:r>
        <w:rPr>
          <w:rFonts w:ascii="Times New Roman" w:eastAsia="Times New Roman" w:hAnsi="Times New Roman"/>
        </w:rPr>
        <w:t>3. CÔNG NGHỆ SỬ DỤNG</w:t>
      </w:r>
      <w:bookmarkEnd w:id="7"/>
    </w:p>
    <w:p w14:paraId="0A7F7E5B" w14:textId="77777777" w:rsidR="0015181F" w:rsidRDefault="00000000">
      <w:pPr>
        <w:pStyle w:val="Heading2"/>
        <w:spacing w:before="160" w:after="80"/>
      </w:pPr>
      <w:bookmarkStart w:id="8" w:name="_Toc231418661"/>
      <w:r>
        <w:rPr>
          <w:rFonts w:ascii="Times New Roman" w:eastAsia="Times New Roman" w:hAnsi="Times New Roman"/>
          <w:color w:val="282828"/>
        </w:rPr>
        <w:t>3.1. Tổng quan stack</w:t>
      </w:r>
      <w:bookmarkEnd w:id="8"/>
    </w:p>
    <w:tbl>
      <w:tblPr>
        <w:tblStyle w:val="TableGrid"/>
        <w:tblW w:w="0" w:type="auto"/>
        <w:jc w:val="center"/>
        <w:tblLook w:val="04A0" w:firstRow="1" w:lastRow="0" w:firstColumn="1" w:lastColumn="0" w:noHBand="0" w:noVBand="1"/>
      </w:tblPr>
      <w:tblGrid>
        <w:gridCol w:w="3101"/>
        <w:gridCol w:w="6144"/>
      </w:tblGrid>
      <w:tr w:rsidR="0015181F" w14:paraId="18DE288E" w14:textId="77777777">
        <w:trPr>
          <w:jc w:val="center"/>
        </w:trPr>
        <w:tc>
          <w:tcPr>
            <w:tcW w:w="3168" w:type="dxa"/>
            <w:shd w:val="clear" w:color="auto" w:fill="9A001E"/>
            <w:vAlign w:val="center"/>
          </w:tcPr>
          <w:p w14:paraId="581F2141" w14:textId="77777777" w:rsidR="0015181F" w:rsidRDefault="00000000">
            <w:pPr>
              <w:jc w:val="center"/>
            </w:pPr>
            <w:r>
              <w:rPr>
                <w:b/>
                <w:color w:val="FFFFFF"/>
                <w:sz w:val="24"/>
              </w:rPr>
              <w:t>Thành phần</w:t>
            </w:r>
          </w:p>
        </w:tc>
        <w:tc>
          <w:tcPr>
            <w:tcW w:w="6336" w:type="dxa"/>
            <w:shd w:val="clear" w:color="auto" w:fill="9A001E"/>
            <w:vAlign w:val="center"/>
          </w:tcPr>
          <w:p w14:paraId="3D4B9D4B" w14:textId="77777777" w:rsidR="0015181F" w:rsidRDefault="00000000">
            <w:pPr>
              <w:jc w:val="center"/>
            </w:pPr>
            <w:r>
              <w:rPr>
                <w:b/>
                <w:color w:val="FFFFFF"/>
                <w:sz w:val="24"/>
              </w:rPr>
              <w:t>Công nghệ</w:t>
            </w:r>
          </w:p>
        </w:tc>
      </w:tr>
      <w:tr>
        <w:tc>
          <w:tcPr>
            <w:tcW w:type="dxa" w:w="3101"/>
          </w:tcPr>
          <w:p>
            <w:r>
              <w:t>Frontend</w:t>
            </w:r>
          </w:p>
        </w:tc>
        <w:tc>
          <w:tcPr>
            <w:tcW w:type="dxa" w:w="6144"/>
          </w:tcPr>
          <w:p>
            <w:r>
              <w:t>React 18, Vite, Tailwind CSS</w:t>
            </w:r>
          </w:p>
        </w:tc>
      </w:tr>
      <w:tr>
        <w:tc>
          <w:tcPr>
            <w:tcW w:type="dxa" w:w="3101"/>
          </w:tcPr>
          <w:p>
            <w:r>
              <w:t>Backend</w:t>
            </w:r>
          </w:p>
        </w:tc>
        <w:tc>
          <w:tcPr>
            <w:tcW w:type="dxa" w:w="6144"/>
          </w:tcPr>
          <w:p>
            <w:r>
              <w:t>NestJS, TypeScript</w:t>
            </w:r>
          </w:p>
        </w:tc>
      </w:tr>
      <w:tr>
        <w:tc>
          <w:tcPr>
            <w:tcW w:type="dxa" w:w="3101"/>
          </w:tcPr>
          <w:p>
            <w:r>
              <w:t>Database</w:t>
            </w:r>
          </w:p>
        </w:tc>
        <w:tc>
          <w:tcPr>
            <w:tcW w:type="dxa" w:w="6144"/>
          </w:tcPr>
          <w:p>
            <w:r>
              <w:t>PostgreSQL / Neon (serverless)</w:t>
            </w:r>
          </w:p>
        </w:tc>
      </w:tr>
      <w:tr>
        <w:tc>
          <w:tcPr>
            <w:tcW w:type="dxa" w:w="3101"/>
          </w:tcPr>
          <w:p>
            <w:r>
              <w:t>ORM</w:t>
            </w:r>
          </w:p>
        </w:tc>
        <w:tc>
          <w:tcPr>
            <w:tcW w:type="dxa" w:w="6144"/>
          </w:tcPr>
          <w:p>
            <w:r>
              <w:t>TypeORM + Migration</w:t>
            </w:r>
          </w:p>
        </w:tc>
      </w:tr>
      <w:tr>
        <w:tc>
          <w:tcPr>
            <w:tcW w:type="dxa" w:w="3101"/>
          </w:tcPr>
          <w:p>
            <w:r>
              <w:t>Xác thực</w:t>
            </w:r>
          </w:p>
        </w:tc>
        <w:tc>
          <w:tcPr>
            <w:tcW w:type="dxa" w:w="6144"/>
          </w:tcPr>
          <w:p>
            <w:r>
              <w:t>JWT access token + refresh token</w:t>
            </w:r>
          </w:p>
        </w:tc>
      </w:tr>
      <w:tr>
        <w:tc>
          <w:tcPr>
            <w:tcW w:type="dxa" w:w="3101"/>
          </w:tcPr>
          <w:p>
            <w:r>
              <w:t>File Storage</w:t>
            </w:r>
          </w:p>
        </w:tc>
        <w:tc>
          <w:tcPr>
            <w:tcW w:type="dxa" w:w="6144"/>
          </w:tcPr>
          <w:p>
            <w:r>
              <w:t>Supabase Storage (CDN toàn cầu)</w:t>
            </w:r>
          </w:p>
        </w:tc>
      </w:tr>
      <w:tr>
        <w:tc>
          <w:tcPr>
            <w:tcW w:type="dxa" w:w="3101"/>
          </w:tcPr>
          <w:p>
            <w:r>
              <w:t>Realtime</w:t>
            </w:r>
          </w:p>
        </w:tc>
        <w:tc>
          <w:tcPr>
            <w:tcW w:type="dxa" w:w="6144"/>
          </w:tcPr>
          <w:p>
            <w:r>
              <w:t>WebSocket (socket.io) – NestJS Gateway</w:t>
            </w:r>
          </w:p>
        </w:tc>
      </w:tr>
      <w:tr>
        <w:tc>
          <w:tcPr>
            <w:tcW w:type="dxa" w:w="3101"/>
          </w:tcPr>
          <w:p>
            <w:r>
              <w:t>Thông báo</w:t>
            </w:r>
          </w:p>
        </w:tc>
        <w:tc>
          <w:tcPr>
            <w:tcW w:type="dxa" w:w="6144"/>
          </w:tcPr>
          <w:p>
            <w:r>
              <w:t>Notification system in-app (realtime)</w:t>
            </w:r>
          </w:p>
        </w:tc>
      </w:tr>
      <w:tr>
        <w:tc>
          <w:tcPr>
            <w:tcW w:type="dxa" w:w="3101"/>
          </w:tcPr>
          <w:p>
            <w:r>
              <w:t>Email</w:t>
            </w:r>
          </w:p>
        </w:tc>
        <w:tc>
          <w:tcPr>
            <w:tcW w:type="dxa" w:w="6144"/>
          </w:tcPr>
          <w:p>
            <w:r>
              <w:t>Nodemailer / SMTP Gmail – reset mật khẩu</w:t>
            </w:r>
          </w:p>
        </w:tc>
      </w:tr>
      <w:tr>
        <w:tc>
          <w:tcPr>
            <w:tcW w:type="dxa" w:w="3101"/>
          </w:tcPr>
          <w:p>
            <w:r>
              <w:t>API Docs</w:t>
            </w:r>
          </w:p>
        </w:tc>
        <w:tc>
          <w:tcPr>
            <w:tcW w:type="dxa" w:w="6144"/>
          </w:tcPr>
          <w:p>
            <w:r>
              <w:t>Swagger (OpenAPI) – tự sinh từ decorator</w:t>
            </w:r>
          </w:p>
        </w:tc>
      </w:tr>
      <w:tr>
        <w:tc>
          <w:tcPr>
            <w:tcW w:type="dxa" w:w="3101"/>
          </w:tcPr>
          <w:p>
            <w:r>
              <w:t>Triển khai</w:t>
            </w:r>
          </w:p>
        </w:tc>
        <w:tc>
          <w:tcPr>
            <w:tcW w:type="dxa" w:w="6144"/>
          </w:tcPr>
          <w:p>
            <w:r>
              <w:t>Render (backend) + Neon (DB) + Supabase</w:t>
            </w:r>
          </w:p>
        </w:tc>
      </w:tr>
      <w:tr>
        <w:tc>
          <w:tcPr>
            <w:tcW w:type="dxa" w:w="3101"/>
          </w:tcPr>
          <w:p>
            <w:r>
              <w:t>Video Call</w:t>
            </w:r>
          </w:p>
        </w:tc>
        <w:tc>
          <w:tcPr>
            <w:tcW w:type="dxa" w:w="6144"/>
          </w:tcPr>
          <w:p>
            <w:r>
              <w:t>WebRTC (RTCPeerConnection, getDisplayMedia) + STUN Google</w:t>
            </w:r>
          </w:p>
        </w:tc>
      </w:tr>
    </w:tbl>
    <w:p w14:paraId="482AA436" w14:textId="77777777" w:rsidR="0015181F" w:rsidRDefault="0015181F">
      <w:pPr>
        <w:spacing w:after="40"/>
      </w:pPr>
    </w:p>
    <w:p w14:paraId="26EA7F04" w14:textId="77777777" w:rsidR="0015181F" w:rsidRDefault="00000000">
      <w:pPr>
        <w:pStyle w:val="Heading2"/>
        <w:spacing w:before="160" w:after="80"/>
      </w:pPr>
      <w:bookmarkStart w:id="9" w:name="_Toc231418662"/>
      <w:r>
        <w:rPr>
          <w:rFonts w:ascii="Times New Roman" w:eastAsia="Times New Roman" w:hAnsi="Times New Roman"/>
          <w:color w:val="282828"/>
        </w:rPr>
        <w:t>3.2. Lý do lựa chọn công nghệ</w:t>
      </w:r>
      <w:bookmarkEnd w:id="9"/>
    </w:p>
    <w:p w14:paraId="0D17764D" w14:textId="77777777" w:rsidR="0015181F" w:rsidRDefault="00000000">
      <w:pPr>
        <w:spacing w:after="120"/>
        <w:ind w:firstLine="360"/>
      </w:pPr>
      <w:r>
        <w:t>React và Vite được sử dụng cho frontend vì phù hợp với ứng dụng web một trang, có tốc độ phát triển nhanh, hỗ trợ chia giao diện thành các component độc lập và dễ tái sử dụng.</w:t>
      </w:r>
    </w:p>
    <w:p w14:paraId="58222424" w14:textId="77777777" w:rsidR="0015181F" w:rsidRDefault="00000000">
      <w:pPr>
        <w:spacing w:after="120"/>
        <w:ind w:firstLine="360"/>
      </w:pPr>
      <w:r>
        <w:t>NestJS được sử dụng cho backend vì cung cấp cấu trúc module rõ ràng, phù hợp với các domain như users, classes, lessons, quizzes, assignments và discussions. NestJS cũng hỗ trợ tốt dependency injection, guard, controller, service và testing.</w:t>
      </w:r>
    </w:p>
    <w:p w14:paraId="30D14D73" w14:textId="77777777" w:rsidR="0015181F" w:rsidRDefault="00000000">
      <w:pPr>
        <w:spacing w:after="120"/>
        <w:ind w:firstLine="360"/>
      </w:pPr>
      <w:r>
        <w:t>PostgreSQL/Neon được dùng để lưu trữ dữ liệu quan hệ như users, classes, memberships, lessons, questions và submissions. TypeORM giúp ánh xạ entity với bảng dữ liệu, quản lý quan hệ giữa các bảng và hỗ trợ migration trong quá trình phát triển.</w:t>
      </w:r>
    </w:p>
    <w:p w14:paraId="6894FC7B" w14:textId="77777777" w:rsidR="0015181F" w:rsidRDefault="00000000">
      <w:pPr>
        <w:spacing w:after="120"/>
        <w:ind w:firstLine="360"/>
      </w:pPr>
      <w:r>
        <w:t>Supabase Storage được dùng để lưu trữ các file tài nguyên, file đính kèm bài tập và file nộp bài. Cơ sở dữ liệu chỉ lưu URL và metadata của file, không lưu binary trực tiếp, từ đó giảm tải cho database và giúp việc mở rộng hệ thống thuận lợi hơn.</w:t>
      </w:r>
    </w:p>
    <w:p w14:paraId="36A6F45E" w14:textId="77777777" w:rsidR="0015181F" w:rsidRDefault="00000000">
      <w:r>
        <w:br w:type="page"/>
      </w:r>
    </w:p>
    <w:p w14:paraId="3DF99363" w14:textId="77777777" w:rsidR="0015181F" w:rsidRDefault="00000000">
      <w:pPr>
        <w:pStyle w:val="Heading1"/>
        <w:spacing w:before="240" w:after="160"/>
      </w:pPr>
      <w:bookmarkStart w:id="10" w:name="_Toc231418663"/>
      <w:r>
        <w:rPr>
          <w:rFonts w:ascii="Times New Roman" w:eastAsia="Times New Roman" w:hAnsi="Times New Roman"/>
        </w:rPr>
        <w:t>4. PHÂN TÍCH YÊU CẦU</w:t>
      </w:r>
      <w:bookmarkEnd w:id="10"/>
    </w:p>
    <w:p w14:paraId="2A98239E" w14:textId="77777777" w:rsidR="0015181F" w:rsidRDefault="00000000">
      <w:pPr>
        <w:pStyle w:val="Heading2"/>
        <w:spacing w:before="160" w:after="80"/>
      </w:pPr>
      <w:bookmarkStart w:id="11" w:name="_Toc231418664"/>
      <w:r>
        <w:rPr>
          <w:rFonts w:ascii="Times New Roman" w:eastAsia="Times New Roman" w:hAnsi="Times New Roman"/>
          <w:color w:val="282828"/>
        </w:rPr>
        <w:t>4.1. Tác nhân trong hệ thống</w:t>
      </w:r>
      <w:bookmarkEnd w:id="11"/>
    </w:p>
    <w:p w14:paraId="299B3865" w14:textId="77777777" w:rsidR="0015181F" w:rsidRDefault="00000000">
      <w:pPr>
        <w:spacing w:after="120"/>
        <w:ind w:firstLine="360"/>
      </w:pPr>
      <w:r>
        <w:t>Hệ thống có 3 vai trò chính, mỗi vai trò có phạm vi thao tác và quyền truy cập khác nhau.</w:t>
      </w:r>
    </w:p>
    <w:tbl>
      <w:tblPr>
        <w:tblStyle w:val="TableGrid"/>
        <w:tblW w:w="0" w:type="auto"/>
        <w:jc w:val="center"/>
        <w:tblLook w:val="04A0" w:firstRow="1" w:lastRow="0" w:firstColumn="1" w:lastColumn="0" w:noHBand="0" w:noVBand="1"/>
      </w:tblPr>
      <w:tblGrid>
        <w:gridCol w:w="2367"/>
        <w:gridCol w:w="6878"/>
      </w:tblGrid>
      <w:tr w:rsidR="0015181F" w14:paraId="15DBAAFB" w14:textId="77777777">
        <w:trPr>
          <w:jc w:val="center"/>
        </w:trPr>
        <w:tc>
          <w:tcPr>
            <w:tcW w:w="2448" w:type="dxa"/>
            <w:shd w:val="clear" w:color="auto" w:fill="9A001E"/>
            <w:vAlign w:val="center"/>
          </w:tcPr>
          <w:p w14:paraId="42CF45EB" w14:textId="77777777" w:rsidR="0015181F" w:rsidRDefault="00000000">
            <w:pPr>
              <w:jc w:val="center"/>
            </w:pPr>
            <w:r>
              <w:rPr>
                <w:b/>
                <w:color w:val="FFFFFF"/>
                <w:sz w:val="24"/>
              </w:rPr>
              <w:t>Vai trò</w:t>
            </w:r>
          </w:p>
        </w:tc>
        <w:tc>
          <w:tcPr>
            <w:tcW w:w="7200" w:type="dxa"/>
            <w:shd w:val="clear" w:color="auto" w:fill="9A001E"/>
            <w:vAlign w:val="center"/>
          </w:tcPr>
          <w:p w14:paraId="24BA304C" w14:textId="77777777" w:rsidR="0015181F" w:rsidRDefault="00000000">
            <w:pPr>
              <w:jc w:val="center"/>
            </w:pPr>
            <w:r>
              <w:rPr>
                <w:b/>
                <w:color w:val="FFFFFF"/>
                <w:sz w:val="24"/>
              </w:rPr>
              <w:t>Mô tả</w:t>
            </w:r>
          </w:p>
        </w:tc>
      </w:tr>
      <w:tr w:rsidR="0015181F" w14:paraId="4FEC2027" w14:textId="77777777">
        <w:trPr>
          <w:jc w:val="center"/>
        </w:trPr>
        <w:tc>
          <w:tcPr>
            <w:tcW w:w="2448" w:type="dxa"/>
            <w:vAlign w:val="center"/>
          </w:tcPr>
          <w:p w14:paraId="273B0AB8" w14:textId="77777777" w:rsidR="0015181F" w:rsidRDefault="00000000">
            <w:r>
              <w:rPr>
                <w:sz w:val="24"/>
              </w:rPr>
              <w:t>Admin</w:t>
            </w:r>
          </w:p>
        </w:tc>
        <w:tc>
          <w:tcPr>
            <w:tcW w:w="7200" w:type="dxa"/>
            <w:vAlign w:val="center"/>
          </w:tcPr>
          <w:p w14:paraId="1F16FCC7" w14:textId="77777777" w:rsidR="0015181F" w:rsidRDefault="00000000">
            <w:r>
              <w:rPr>
                <w:sz w:val="24"/>
              </w:rPr>
              <w:t>Quản lý tổng quan hệ thống, người dùng và lớp học.</w:t>
            </w:r>
          </w:p>
        </w:tc>
      </w:tr>
      <w:tr w:rsidR="0015181F" w14:paraId="2E46A361" w14:textId="77777777">
        <w:trPr>
          <w:jc w:val="center"/>
        </w:trPr>
        <w:tc>
          <w:tcPr>
            <w:tcW w:w="2448" w:type="dxa"/>
            <w:vAlign w:val="center"/>
          </w:tcPr>
          <w:p w14:paraId="309A6B69" w14:textId="77777777" w:rsidR="0015181F" w:rsidRDefault="00000000">
            <w:r>
              <w:rPr>
                <w:sz w:val="24"/>
              </w:rPr>
              <w:t>Giáo viên</w:t>
            </w:r>
          </w:p>
        </w:tc>
        <w:tc>
          <w:tcPr>
            <w:tcW w:w="7200" w:type="dxa"/>
            <w:vAlign w:val="center"/>
          </w:tcPr>
          <w:p w14:paraId="2F175C8F" w14:textId="77777777" w:rsidR="0015181F" w:rsidRDefault="00000000">
            <w:r>
              <w:rPr>
                <w:sz w:val="24"/>
              </w:rPr>
              <w:t>Tạo lớp, quản lý thành viên, bài học, tài nguyên, quiz, bài tập và thảo luận.</w:t>
            </w:r>
          </w:p>
        </w:tc>
      </w:tr>
      <w:tr w:rsidR="0015181F" w14:paraId="4F39F224" w14:textId="77777777">
        <w:trPr>
          <w:jc w:val="center"/>
        </w:trPr>
        <w:tc>
          <w:tcPr>
            <w:tcW w:w="2448" w:type="dxa"/>
            <w:vAlign w:val="center"/>
          </w:tcPr>
          <w:p w14:paraId="66F69A60" w14:textId="77777777" w:rsidR="0015181F" w:rsidRDefault="00000000">
            <w:r>
              <w:rPr>
                <w:sz w:val="24"/>
              </w:rPr>
              <w:t>Sinh viên</w:t>
            </w:r>
          </w:p>
        </w:tc>
        <w:tc>
          <w:tcPr>
            <w:tcW w:w="7200" w:type="dxa"/>
            <w:vAlign w:val="center"/>
          </w:tcPr>
          <w:p w14:paraId="1D8D426C" w14:textId="77777777" w:rsidR="0015181F" w:rsidRDefault="00000000">
            <w:r>
              <w:rPr>
                <w:sz w:val="24"/>
              </w:rPr>
              <w:t>Tham gia lớp, học bài, làm quiz, nộp bài và thảo luận.</w:t>
            </w:r>
          </w:p>
        </w:tc>
      </w:tr>
    </w:tbl>
    <w:p w14:paraId="7D0B1ECC" w14:textId="77777777" w:rsidR="0015181F" w:rsidRDefault="0015181F">
      <w:pPr>
        <w:spacing w:after="40"/>
      </w:pPr>
    </w:p>
    <w:p w14:paraId="2EA98281" w14:textId="77777777" w:rsidR="0015181F" w:rsidRDefault="00000000">
      <w:pPr>
        <w:pStyle w:val="Heading2"/>
        <w:spacing w:before="160" w:after="80"/>
      </w:pPr>
      <w:bookmarkStart w:id="12" w:name="_Toc231418665"/>
      <w:r>
        <w:rPr>
          <w:rFonts w:ascii="Times New Roman" w:eastAsia="Times New Roman" w:hAnsi="Times New Roman"/>
          <w:color w:val="282828"/>
        </w:rPr>
        <w:t>4.2. Yêu cầu chức năng cho Admin</w:t>
      </w:r>
      <w:bookmarkEnd w:id="12"/>
    </w:p>
    <w:p w14:paraId="38005539" w14:textId="77777777" w:rsidR="0015181F" w:rsidRDefault="00000000">
      <w:pPr>
        <w:pStyle w:val="ListBullet"/>
        <w:spacing w:after="60"/>
        <w:ind w:left="432" w:hanging="216"/>
      </w:pPr>
      <w:r>
        <w:t>Xem thống kê tổng quan hệ thống.</w:t>
      </w:r>
    </w:p>
    <w:p w14:paraId="7FD234AF" w14:textId="77777777" w:rsidR="0015181F" w:rsidRDefault="00000000">
      <w:pPr>
        <w:pStyle w:val="ListBullet"/>
        <w:spacing w:after="60"/>
        <w:ind w:left="432" w:hanging="216"/>
      </w:pPr>
      <w:r>
        <w:t>Xem danh sách người dùng.</w:t>
      </w:r>
    </w:p>
    <w:p w14:paraId="3E3C1AA1" w14:textId="77777777" w:rsidR="0015181F" w:rsidRDefault="00000000">
      <w:pPr>
        <w:pStyle w:val="ListBullet"/>
        <w:spacing w:after="60"/>
        <w:ind w:left="432" w:hanging="216"/>
      </w:pPr>
      <w:r>
        <w:t>Xem số lượng người dùng theo vai trò.</w:t>
      </w:r>
    </w:p>
    <w:p w14:paraId="22D67279" w14:textId="77777777" w:rsidR="0015181F" w:rsidRDefault="00000000">
      <w:pPr>
        <w:pStyle w:val="ListBullet"/>
        <w:spacing w:after="60"/>
        <w:ind w:left="432" w:hanging="216"/>
      </w:pPr>
      <w:r>
        <w:t>Xem danh sách lớp học.</w:t>
      </w:r>
    </w:p>
    <w:p w14:paraId="17F25996" w14:textId="77777777" w:rsidR="0015181F" w:rsidRDefault="00000000">
      <w:pPr>
        <w:pStyle w:val="ListBullet"/>
        <w:spacing w:after="60"/>
        <w:ind w:left="432" w:hanging="216"/>
      </w:pPr>
      <w:r>
        <w:t>Hỗ trợ kiểm tra dữ liệu toàn hệ thống trong giai đoạn demo.</w:t>
      </w:r>
    </w:p>
    <w:p w14:paraId="476389DC" w14:textId="77777777" w:rsidR="0015181F" w:rsidRDefault="00000000">
      <w:pPr>
        <w:pStyle w:val="Heading2"/>
        <w:spacing w:before="160" w:after="80"/>
      </w:pPr>
      <w:bookmarkStart w:id="13" w:name="_Toc231418666"/>
      <w:r>
        <w:rPr>
          <w:rFonts w:ascii="Times New Roman" w:eastAsia="Times New Roman" w:hAnsi="Times New Roman"/>
          <w:color w:val="282828"/>
        </w:rPr>
        <w:t>4.3. Yêu cầu chức năng cho Giáo viên</w:t>
      </w:r>
      <w:bookmarkEnd w:id="13"/>
    </w:p>
    <w:p w14:paraId="50ACA9DE" w14:textId="77777777" w:rsidR="0015181F" w:rsidRDefault="00000000">
      <w:pPr>
        <w:pStyle w:val="ListBullet"/>
        <w:spacing w:after="60"/>
        <w:ind w:left="432" w:hanging="216"/>
      </w:pPr>
      <w:r>
        <w:t>Đăng nhập bằng tài khoản giáo viên.</w:t>
      </w:r>
    </w:p>
    <w:p w14:paraId="0AFD878A" w14:textId="77777777" w:rsidR="0015181F" w:rsidRDefault="00000000">
      <w:pPr>
        <w:pStyle w:val="ListBullet"/>
        <w:spacing w:after="60"/>
        <w:ind w:left="432" w:hanging="216"/>
      </w:pPr>
      <w:r>
        <w:t>Tạo lớp học với tên, mô tả, ảnh đại diện và mã vào lớp.</w:t>
      </w:r>
    </w:p>
    <w:p w14:paraId="3B455D19" w14:textId="77777777" w:rsidR="0015181F" w:rsidRDefault="00000000">
      <w:pPr>
        <w:pStyle w:val="ListBullet"/>
        <w:spacing w:after="60"/>
        <w:ind w:left="432" w:hanging="216"/>
      </w:pPr>
      <w:r>
        <w:t>Sửa hoặc xóa lớp học do mình quản lý.</w:t>
      </w:r>
    </w:p>
    <w:p w14:paraId="6F11691D" w14:textId="77777777" w:rsidR="0015181F" w:rsidRDefault="00000000">
      <w:pPr>
        <w:pStyle w:val="ListBullet"/>
        <w:spacing w:after="60"/>
        <w:ind w:left="432" w:hanging="216"/>
      </w:pPr>
      <w:r>
        <w:t>Xem danh sách sinh viên đang chờ duyệt.</w:t>
      </w:r>
    </w:p>
    <w:p w14:paraId="09FA5FFF" w14:textId="77777777" w:rsidR="0015181F" w:rsidRDefault="00000000">
      <w:pPr>
        <w:pStyle w:val="ListBullet"/>
        <w:spacing w:after="60"/>
        <w:ind w:left="432" w:hanging="216"/>
      </w:pPr>
      <w:r>
        <w:t>Duyệt yêu cầu tham gia lớp.</w:t>
      </w:r>
    </w:p>
    <w:p w14:paraId="654160D3" w14:textId="77777777" w:rsidR="0015181F" w:rsidRDefault="00000000">
      <w:pPr>
        <w:pStyle w:val="ListBullet"/>
        <w:spacing w:after="60"/>
        <w:ind w:left="432" w:hanging="216"/>
      </w:pPr>
      <w:r>
        <w:t>Thêm, sửa, xóa section và lesson.</w:t>
      </w:r>
    </w:p>
    <w:p w14:paraId="182C586B" w14:textId="77777777" w:rsidR="0015181F" w:rsidRDefault="00000000">
      <w:pPr>
        <w:pStyle w:val="ListBullet"/>
        <w:spacing w:after="60"/>
        <w:ind w:left="432" w:hanging="216"/>
      </w:pPr>
      <w:r>
        <w:t>Tạo lesson có type text, video, file hoặc quiz.</w:t>
      </w:r>
    </w:p>
    <w:p w14:paraId="7848CB92" w14:textId="77777777" w:rsidR="0015181F" w:rsidRDefault="00000000">
      <w:pPr>
        <w:pStyle w:val="ListBullet"/>
        <w:spacing w:after="60"/>
        <w:ind w:left="432" w:hanging="216"/>
      </w:pPr>
      <w:r>
        <w:t>Upload file tài nguyên lớp học.</w:t>
      </w:r>
    </w:p>
    <w:p w14:paraId="1BB6A3EA" w14:textId="77777777" w:rsidR="0015181F" w:rsidRDefault="00000000">
      <w:pPr>
        <w:pStyle w:val="ListBullet"/>
        <w:spacing w:after="60"/>
        <w:ind w:left="432" w:hanging="216"/>
      </w:pPr>
      <w:r>
        <w:t>Tạo folder tài nguyên.</w:t>
      </w:r>
    </w:p>
    <w:p w14:paraId="48BB15DC" w14:textId="77777777" w:rsidR="0015181F" w:rsidRDefault="00000000">
      <w:pPr>
        <w:pStyle w:val="ListBullet"/>
        <w:spacing w:after="60"/>
        <w:ind w:left="432" w:hanging="216"/>
      </w:pPr>
      <w:r>
        <w:t>Tạo assignment có deadline và file đính kèm.</w:t>
      </w:r>
    </w:p>
    <w:p w14:paraId="4C426832" w14:textId="77777777" w:rsidR="0015181F" w:rsidRDefault="00000000">
      <w:pPr>
        <w:pStyle w:val="ListBullet"/>
        <w:spacing w:after="60"/>
        <w:ind w:left="432" w:hanging="216"/>
      </w:pPr>
      <w:r>
        <w:t>Xem submission của sinh viên và chấm điểm.</w:t>
      </w:r>
    </w:p>
    <w:p w14:paraId="2AA426C0" w14:textId="77777777" w:rsidR="0015181F" w:rsidRDefault="00000000">
      <w:pPr>
        <w:pStyle w:val="ListBullet"/>
        <w:spacing w:after="60"/>
        <w:ind w:left="432" w:hanging="216"/>
      </w:pPr>
      <w:r>
        <w:t>Tạo discussion và gửi message.</w:t>
      </w:r>
    </w:p>
    <w:p w14:paraId="766F4C65" w14:textId="77777777" w:rsidR="0015181F" w:rsidRDefault="00000000">
      <w:pPr>
        <w:pStyle w:val="ListBullet"/>
        <w:spacing w:after="60"/>
        <w:ind w:left="432" w:hanging="216"/>
      </w:pPr>
      <w:r>
        <w:t>Xem tiến độ học tập của sinh viên.</w:t>
      </w:r>
    </w:p>
    <w:p w14:paraId="26D2A4D2" w14:textId="77777777" w:rsidR="0015181F" w:rsidRDefault="00000000">
      <w:pPr>
        <w:pStyle w:val="Heading2"/>
        <w:spacing w:before="160" w:after="80"/>
      </w:pPr>
      <w:bookmarkStart w:id="14" w:name="_Toc231418667"/>
      <w:r>
        <w:rPr>
          <w:rFonts w:ascii="Times New Roman" w:eastAsia="Times New Roman" w:hAnsi="Times New Roman"/>
          <w:color w:val="282828"/>
        </w:rPr>
        <w:t>4.4. Yêu cầu chức năng cho Sinh viên</w:t>
      </w:r>
      <w:bookmarkEnd w:id="14"/>
    </w:p>
    <w:p w14:paraId="7A09D5F1" w14:textId="77777777" w:rsidR="0015181F" w:rsidRDefault="00000000">
      <w:pPr>
        <w:pStyle w:val="ListBullet"/>
        <w:spacing w:after="60"/>
        <w:ind w:left="432" w:hanging="216"/>
      </w:pPr>
      <w:r>
        <w:t>Đăng nhập bằng tài khoản sinh viên.</w:t>
      </w:r>
    </w:p>
    <w:p w14:paraId="66616D98" w14:textId="77777777" w:rsidR="0015181F" w:rsidRDefault="00000000">
      <w:pPr>
        <w:pStyle w:val="ListBullet"/>
        <w:spacing w:after="60"/>
        <w:ind w:left="432" w:hanging="216"/>
      </w:pPr>
      <w:r>
        <w:t>Xem danh sách lớp đã tham gia.</w:t>
      </w:r>
    </w:p>
    <w:p w14:paraId="42B6418D" w14:textId="77777777" w:rsidR="0015181F" w:rsidRDefault="00000000">
      <w:pPr>
        <w:pStyle w:val="ListBullet"/>
        <w:spacing w:after="60"/>
        <w:ind w:left="432" w:hanging="216"/>
      </w:pPr>
      <w:r>
        <w:t>Gửi yêu cầu tham gia lớp bằng join code.</w:t>
      </w:r>
    </w:p>
    <w:p w14:paraId="64FD9630" w14:textId="77777777" w:rsidR="0015181F" w:rsidRDefault="00000000">
      <w:pPr>
        <w:pStyle w:val="ListBullet"/>
        <w:spacing w:after="60"/>
        <w:ind w:left="432" w:hanging="216"/>
      </w:pPr>
      <w:r>
        <w:t>Mở lớp học và xem bài học.</w:t>
      </w:r>
    </w:p>
    <w:p w14:paraId="6F7792B7" w14:textId="77777777" w:rsidR="0015181F" w:rsidRDefault="00000000">
      <w:pPr>
        <w:pStyle w:val="ListBullet"/>
        <w:spacing w:after="60"/>
        <w:ind w:left="432" w:hanging="216"/>
      </w:pPr>
      <w:r>
        <w:t>Xem text lesson inline.</w:t>
      </w:r>
    </w:p>
    <w:p w14:paraId="59446A2B" w14:textId="77777777" w:rsidR="0015181F" w:rsidRDefault="00000000">
      <w:pPr>
        <w:pStyle w:val="ListBullet"/>
        <w:spacing w:after="60"/>
        <w:ind w:left="432" w:hanging="216"/>
      </w:pPr>
      <w:r>
        <w:t>Mở video YouTube và file tài liệu.</w:t>
      </w:r>
    </w:p>
    <w:p w14:paraId="30A9DED8" w14:textId="77777777" w:rsidR="0015181F" w:rsidRDefault="00000000">
      <w:pPr>
        <w:pStyle w:val="ListBullet"/>
        <w:spacing w:after="60"/>
        <w:ind w:left="432" w:hanging="216"/>
      </w:pPr>
      <w:r>
        <w:lastRenderedPageBreak/>
        <w:t>Đánh dấu bài học đã học.</w:t>
      </w:r>
    </w:p>
    <w:p w14:paraId="7FD6DB88" w14:textId="77777777" w:rsidR="0015181F" w:rsidRDefault="00000000">
      <w:pPr>
        <w:pStyle w:val="ListBullet"/>
        <w:spacing w:after="60"/>
        <w:ind w:left="432" w:hanging="216"/>
      </w:pPr>
      <w:r>
        <w:t>Làm quiz và xem kết quả.</w:t>
      </w:r>
    </w:p>
    <w:p w14:paraId="70B0F327" w14:textId="77777777" w:rsidR="0015181F" w:rsidRDefault="00000000">
      <w:pPr>
        <w:pStyle w:val="ListBullet"/>
        <w:spacing w:after="60"/>
        <w:ind w:left="432" w:hanging="216"/>
      </w:pPr>
      <w:r>
        <w:t>Nộp assignment.</w:t>
      </w:r>
    </w:p>
    <w:p w14:paraId="4F6D1E05" w14:textId="77777777" w:rsidR="0015181F" w:rsidRDefault="00000000">
      <w:pPr>
        <w:pStyle w:val="ListBullet"/>
        <w:spacing w:after="60"/>
        <w:ind w:left="432" w:hanging="216"/>
      </w:pPr>
      <w:r>
        <w:t>Gửi message trong discussion.</w:t>
      </w:r>
    </w:p>
    <w:p w14:paraId="28259397" w14:textId="77777777" w:rsidR="0015181F" w:rsidRDefault="00000000">
      <w:pPr>
        <w:pStyle w:val="Heading2"/>
        <w:spacing w:before="160" w:after="80"/>
      </w:pPr>
      <w:bookmarkStart w:id="15" w:name="_Toc231418668"/>
      <w:r>
        <w:rPr>
          <w:rFonts w:ascii="Times New Roman" w:eastAsia="Times New Roman" w:hAnsi="Times New Roman"/>
          <w:color w:val="282828"/>
        </w:rPr>
        <w:t>4.5. Yêu cầu phi chức năng</w:t>
      </w:r>
      <w:bookmarkEnd w:id="15"/>
    </w:p>
    <w:p w14:paraId="449BBF4D" w14:textId="77777777" w:rsidR="0015181F" w:rsidRDefault="00000000">
      <w:pPr>
        <w:pStyle w:val="ListBullet"/>
        <w:spacing w:after="60"/>
        <w:ind w:left="432" w:hanging="216"/>
      </w:pPr>
      <w:r>
        <w:t>Giao diện dễ sử dụng và phân tách rõ theo vai trò.</w:t>
      </w:r>
    </w:p>
    <w:p w14:paraId="2606D6B3" w14:textId="77777777" w:rsidR="0015181F" w:rsidRDefault="00000000">
      <w:pPr>
        <w:pStyle w:val="ListBullet"/>
        <w:spacing w:after="60"/>
        <w:ind w:left="432" w:hanging="216"/>
      </w:pPr>
      <w:r>
        <w:t>API có cấu trúc module rõ ràng.</w:t>
      </w:r>
    </w:p>
    <w:p w14:paraId="6F674FD1" w14:textId="77777777" w:rsidR="0015181F" w:rsidRDefault="00000000">
      <w:pPr>
        <w:pStyle w:val="ListBullet"/>
        <w:spacing w:after="60"/>
        <w:ind w:left="432" w:hanging="216"/>
      </w:pPr>
      <w:r>
        <w:t>Dữ liệu có quan hệ khóa ngoại để đảm bảo tính nhất quán.</w:t>
      </w:r>
    </w:p>
    <w:p w14:paraId="696DE701" w14:textId="77777777" w:rsidR="0015181F" w:rsidRDefault="00000000">
      <w:pPr>
        <w:pStyle w:val="ListBullet"/>
        <w:spacing w:after="60"/>
        <w:ind w:left="432" w:hanging="216"/>
      </w:pPr>
      <w:r>
        <w:t>File upload không lưu trực tiếp trong database.</w:t>
      </w:r>
    </w:p>
    <w:p w14:paraId="384408BA" w14:textId="77777777" w:rsidR="0015181F" w:rsidRDefault="00000000">
      <w:pPr>
        <w:pStyle w:val="ListBullet"/>
        <w:spacing w:after="60"/>
        <w:ind w:left="432" w:hanging="216"/>
      </w:pPr>
      <w:r>
        <w:t>Có khả năng chạy local bằng file .env.</w:t>
      </w:r>
    </w:p>
    <w:p w14:paraId="250F889C" w14:textId="77777777" w:rsidR="0015181F" w:rsidRDefault="00000000">
      <w:pPr>
        <w:pStyle w:val="ListBullet"/>
        <w:spacing w:after="60"/>
        <w:ind w:left="432" w:hanging="216"/>
      </w:pPr>
      <w:r>
        <w:t>Có seed data để demo nhanh và kiểm thử luồng thực tế.</w:t>
      </w:r>
    </w:p>
    <w:p w14:paraId="5FF8959F" w14:textId="77777777" w:rsidR="0015181F" w:rsidRDefault="00000000">
      <w:r>
        <w:br w:type="page"/>
      </w:r>
    </w:p>
    <w:p w14:paraId="5E90E381" w14:textId="77777777" w:rsidR="0015181F" w:rsidRDefault="00000000">
      <w:pPr>
        <w:pStyle w:val="Heading1"/>
        <w:spacing w:before="240" w:after="160"/>
      </w:pPr>
      <w:bookmarkStart w:id="16" w:name="_Toc231418669"/>
      <w:r>
        <w:rPr>
          <w:rFonts w:ascii="Times New Roman" w:eastAsia="Times New Roman" w:hAnsi="Times New Roman"/>
        </w:rPr>
        <w:t>5. THIẾT KẾ TỔNG QUAN HỆ THỐNG</w:t>
      </w:r>
      <w:bookmarkEnd w:id="16"/>
    </w:p>
    <w:p w14:paraId="7774B788" w14:textId="77777777" w:rsidR="0015181F" w:rsidRDefault="00000000">
      <w:pPr>
        <w:pStyle w:val="Heading2"/>
        <w:spacing w:before="160" w:after="80"/>
      </w:pPr>
      <w:bookmarkStart w:id="17" w:name="_Toc231418670"/>
      <w:r>
        <w:rPr>
          <w:rFonts w:ascii="Times New Roman" w:eastAsia="Times New Roman" w:hAnsi="Times New Roman"/>
          <w:color w:val="282828"/>
        </w:rPr>
        <w:t>5.1. Mô hình kiến trúc</w:t>
      </w:r>
      <w:bookmarkEnd w:id="17"/>
    </w:p>
    <w:p w14:paraId="53B1DD48" w14:textId="77777777" w:rsidR="0015181F" w:rsidRDefault="00000000">
      <w:pPr>
        <w:spacing w:after="120"/>
        <w:ind w:firstLine="360"/>
      </w:pPr>
      <w:r>
        <w:t>Hệ thống được chia thành các lớp chính gồm trình duyệt, frontend, backend, database và dịch vụ lưu trữ file. Frontend giao tiếp với backend thông qua REST API; backend thao tác dữ liệu thông qua TypeORM và lưu file lên Supabase Storage.</w:t>
      </w:r>
    </w:p>
    <w:tbl>
      <w:tblPr>
        <w:tblStyle w:val="TableGrid"/>
        <w:tblW w:w="0" w:type="auto"/>
        <w:tblLook w:val="04A0" w:firstRow="1" w:lastRow="0" w:firstColumn="1" w:lastColumn="0" w:noHBand="0" w:noVBand="1"/>
      </w:tblPr>
      <w:tblGrid>
        <w:gridCol w:w="9029"/>
      </w:tblGrid>
      <w:tr w:rsidR="0015181F" w14:paraId="4481B4A3" w14:textId="77777777">
        <w:tc>
          <w:tcPr>
            <w:tcW w:w="9029" w:type="dxa"/>
            <w:tcBorders>
              <w:top w:val="single" w:sz="4" w:space="0" w:color="D9D9D9"/>
              <w:left w:val="single" w:sz="4" w:space="0" w:color="D9D9D9"/>
              <w:bottom w:val="single" w:sz="4" w:space="0" w:color="D9D9D9"/>
              <w:right w:val="single" w:sz="4" w:space="0" w:color="D9D9D9"/>
            </w:tcBorders>
            <w:shd w:val="clear" w:color="auto" w:fill="F7F7F7"/>
          </w:tcPr>
          <w:p w14:paraId="6982FD2D" w14:textId="77777777" w:rsidR="0015181F" w:rsidRDefault="00000000">
            <w:r>
              <w:rPr>
                <w:rFonts w:ascii="Courier New" w:eastAsia="Courier New" w:hAnsi="Courier New"/>
                <w:sz w:val="21"/>
              </w:rPr>
              <w:t>Browser</w:t>
            </w:r>
          </w:p>
          <w:p w14:paraId="6137A85F" w14:textId="77777777" w:rsidR="0015181F" w:rsidRDefault="00000000">
            <w:r>
              <w:rPr>
                <w:rFonts w:ascii="Courier New" w:eastAsia="Courier New" w:hAnsi="Courier New"/>
                <w:sz w:val="21"/>
              </w:rPr>
              <w:t xml:space="preserve">  |</w:t>
            </w:r>
          </w:p>
          <w:p w14:paraId="2F433C79" w14:textId="77777777" w:rsidR="0015181F" w:rsidRDefault="00000000">
            <w:r>
              <w:rPr>
                <w:rFonts w:ascii="Courier New" w:eastAsia="Courier New" w:hAnsi="Courier New"/>
                <w:sz w:val="21"/>
              </w:rPr>
              <w:t xml:space="preserve">  | HTTP/JSON + JWT</w:t>
            </w:r>
          </w:p>
          <w:p w14:paraId="4173C061" w14:textId="77777777" w:rsidR="0015181F" w:rsidRDefault="00000000">
            <w:r>
              <w:rPr>
                <w:rFonts w:ascii="Courier New" w:eastAsia="Courier New" w:hAnsi="Courier New"/>
                <w:sz w:val="21"/>
              </w:rPr>
              <w:t xml:space="preserve">  v</w:t>
            </w:r>
          </w:p>
          <w:p w14:paraId="10A81B96" w14:textId="77777777" w:rsidR="0015181F" w:rsidRDefault="00000000">
            <w:r>
              <w:rPr>
                <w:rFonts w:ascii="Courier New" w:eastAsia="Courier New" w:hAnsi="Courier New"/>
                <w:sz w:val="21"/>
              </w:rPr>
              <w:t>React Frontend</w:t>
            </w:r>
          </w:p>
          <w:p w14:paraId="1C3714DF" w14:textId="77777777" w:rsidR="0015181F" w:rsidRDefault="00000000">
            <w:r>
              <w:rPr>
                <w:rFonts w:ascii="Courier New" w:eastAsia="Courier New" w:hAnsi="Courier New"/>
                <w:sz w:val="21"/>
              </w:rPr>
              <w:t xml:space="preserve">  |</w:t>
            </w:r>
          </w:p>
          <w:p w14:paraId="08287E84" w14:textId="77777777" w:rsidR="0015181F" w:rsidRDefault="00000000">
            <w:r>
              <w:rPr>
                <w:rFonts w:ascii="Courier New" w:eastAsia="Courier New" w:hAnsi="Courier New"/>
                <w:sz w:val="21"/>
              </w:rPr>
              <w:t xml:space="preserve">  | REST API</w:t>
            </w:r>
          </w:p>
          <w:p w14:paraId="148A36B8" w14:textId="77777777" w:rsidR="0015181F" w:rsidRDefault="00000000">
            <w:r>
              <w:rPr>
                <w:rFonts w:ascii="Courier New" w:eastAsia="Courier New" w:hAnsi="Courier New"/>
                <w:sz w:val="21"/>
              </w:rPr>
              <w:t xml:space="preserve">  v</w:t>
            </w:r>
          </w:p>
          <w:p w14:paraId="1561DD21" w14:textId="77777777" w:rsidR="0015181F" w:rsidRDefault="00000000">
            <w:r>
              <w:rPr>
                <w:rFonts w:ascii="Courier New" w:eastAsia="Courier New" w:hAnsi="Courier New"/>
                <w:sz w:val="21"/>
              </w:rPr>
              <w:t>NestJS Backend</w:t>
            </w:r>
          </w:p>
          <w:p w14:paraId="666CFBE0" w14:textId="77777777" w:rsidR="0015181F" w:rsidRDefault="00000000">
            <w:r>
              <w:rPr>
                <w:rFonts w:ascii="Courier New" w:eastAsia="Courier New" w:hAnsi="Courier New"/>
                <w:sz w:val="21"/>
              </w:rPr>
              <w:t xml:space="preserve">  |</w:t>
            </w:r>
          </w:p>
          <w:p w14:paraId="7E07A5C0" w14:textId="77777777" w:rsidR="0015181F" w:rsidRDefault="00000000">
            <w:r>
              <w:rPr>
                <w:rFonts w:ascii="Courier New" w:eastAsia="Courier New" w:hAnsi="Courier New"/>
                <w:sz w:val="21"/>
              </w:rPr>
              <w:t xml:space="preserve">  | TypeORM</w:t>
            </w:r>
          </w:p>
          <w:p w14:paraId="066EADBD" w14:textId="77777777" w:rsidR="0015181F" w:rsidRDefault="00000000">
            <w:r>
              <w:rPr>
                <w:rFonts w:ascii="Courier New" w:eastAsia="Courier New" w:hAnsi="Courier New"/>
                <w:sz w:val="21"/>
              </w:rPr>
              <w:t xml:space="preserve">  v</w:t>
            </w:r>
          </w:p>
          <w:p w14:paraId="5F0BF038" w14:textId="77777777" w:rsidR="0015181F" w:rsidRDefault="00000000">
            <w:r>
              <w:rPr>
                <w:rFonts w:ascii="Courier New" w:eastAsia="Courier New" w:hAnsi="Courier New"/>
                <w:sz w:val="21"/>
              </w:rPr>
              <w:t>PostgreSQL/Neon</w:t>
            </w:r>
          </w:p>
          <w:p w14:paraId="680B75E6" w14:textId="77777777" w:rsidR="0015181F" w:rsidRDefault="0015181F"/>
          <w:p w14:paraId="1AB6E56E" w14:textId="77777777" w:rsidR="0015181F" w:rsidRDefault="00000000">
            <w:r>
              <w:rPr>
                <w:rFonts w:ascii="Courier New" w:eastAsia="Courier New" w:hAnsi="Courier New"/>
                <w:sz w:val="21"/>
              </w:rPr>
              <w:t>Backend</w:t>
            </w:r>
          </w:p>
          <w:p w14:paraId="758C5D83" w14:textId="77777777" w:rsidR="0015181F" w:rsidRDefault="00000000">
            <w:r>
              <w:rPr>
                <w:rFonts w:ascii="Courier New" w:eastAsia="Courier New" w:hAnsi="Courier New"/>
                <w:sz w:val="21"/>
              </w:rPr>
              <w:t xml:space="preserve">  |</w:t>
            </w:r>
          </w:p>
          <w:p w14:paraId="24EC5F68" w14:textId="77777777" w:rsidR="0015181F" w:rsidRDefault="00000000">
            <w:r>
              <w:rPr>
                <w:rFonts w:ascii="Courier New" w:eastAsia="Courier New" w:hAnsi="Courier New"/>
                <w:sz w:val="21"/>
              </w:rPr>
              <w:t xml:space="preserve">  | Upload file</w:t>
            </w:r>
          </w:p>
          <w:p w14:paraId="1B14D327" w14:textId="77777777" w:rsidR="0015181F" w:rsidRDefault="00000000">
            <w:r>
              <w:rPr>
                <w:rFonts w:ascii="Courier New" w:eastAsia="Courier New" w:hAnsi="Courier New"/>
                <w:sz w:val="21"/>
              </w:rPr>
              <w:t xml:space="preserve">  v</w:t>
            </w:r>
          </w:p>
          <w:p w14:paraId="08F545C1" w14:textId="77777777" w:rsidR="0015181F" w:rsidRDefault="00000000">
            <w:r>
              <w:rPr>
                <w:rFonts w:ascii="Courier New" w:eastAsia="Courier New" w:hAnsi="Courier New"/>
                <w:sz w:val="21"/>
              </w:rPr>
              <w:t>Supabase Storage</w:t>
            </w:r>
          </w:p>
        </w:tc>
      </w:tr>
    </w:tbl>
    <w:p w14:paraId="3EFB9B8B" w14:textId="77777777" w:rsidR="0015181F" w:rsidRDefault="0015181F">
      <w:pPr>
        <w:spacing w:after="40"/>
      </w:pPr>
    </w:p>
    <w:p w14:paraId="558B0487" w14:textId="77777777" w:rsidR="0015181F" w:rsidRDefault="00000000">
      <w:pPr>
        <w:jc w:val="center"/>
      </w:pPr>
      <w:r>
        <w:rPr>
          <w:i/>
          <w:color w:val="646464"/>
          <w:sz w:val="22"/>
        </w:rPr>
        <w:t>Hình 1. Mô hình kiến trúc tổng quan của hệ thống</w:t>
      </w:r>
    </w:p>
    <w:p w14:paraId="5139917F" w14:textId="77777777" w:rsidR="0015181F" w:rsidRDefault="00000000">
      <w:pPr>
        <w:spacing w:after="120"/>
        <w:ind w:firstLine="360"/>
      </w:pPr>
      <w:r>
        <w:t>Frontend chịu trách nhiệm hiển thị giao diện, điều hướng route, lưu token trong localStorage và gọi API. Backend chịu trách nhiệm xử lý nghiệp vụ, kiểm tra quyền, thao tác database và upload file. Database lưu dữ liệu có cấu trúc, còn Supabase Storage lưu file và trả về URL để frontend mở hoặc tải file.</w:t>
      </w:r>
    </w:p>
    <w:p w14:paraId="288FA8E7" w14:textId="77777777" w:rsidR="0015181F" w:rsidRDefault="00000000">
      <w:pPr>
        <w:pStyle w:val="Heading2"/>
        <w:spacing w:before="160" w:after="80"/>
      </w:pPr>
      <w:bookmarkStart w:id="18" w:name="_Toc231418671"/>
      <w:r>
        <w:rPr>
          <w:rFonts w:ascii="Times New Roman" w:eastAsia="Times New Roman" w:hAnsi="Times New Roman"/>
          <w:color w:val="282828"/>
        </w:rPr>
        <w:t>5.2. Cấu trúc thư mục chính</w:t>
      </w:r>
      <w:bookmarkEnd w:id="18"/>
    </w:p>
    <w:tbl>
      <w:tblPr>
        <w:tblStyle w:val="TableGrid"/>
        <w:tblW w:w="0" w:type="auto"/>
        <w:tblLook w:val="04A0" w:firstRow="1" w:lastRow="0" w:firstColumn="1" w:lastColumn="0" w:noHBand="0" w:noVBand="1"/>
      </w:tblPr>
      <w:tblGrid>
        <w:gridCol w:w="9029"/>
      </w:tblGrid>
      <w:tr w:rsidR="0015181F" w14:paraId="3A5E341A" w14:textId="77777777">
        <w:tc>
          <w:tcPr>
            <w:tcW w:w="9029" w:type="dxa"/>
            <w:tcBorders>
              <w:top w:val="single" w:sz="4" w:space="0" w:color="D9D9D9"/>
              <w:left w:val="single" w:sz="4" w:space="0" w:color="D9D9D9"/>
              <w:bottom w:val="single" w:sz="4" w:space="0" w:color="D9D9D9"/>
              <w:right w:val="single" w:sz="4" w:space="0" w:color="D9D9D9"/>
            </w:tcBorders>
            <w:shd w:val="clear" w:color="auto" w:fill="F7F7F7"/>
          </w:tcPr>
          <w:p w14:paraId="2A4F71BF" w14:textId="77777777" w:rsidR="0015181F" w:rsidRDefault="00000000">
            <w:r>
              <w:rPr>
                <w:rFonts w:ascii="Courier New" w:eastAsia="Courier New" w:hAnsi="Courier New"/>
                <w:sz w:val="21"/>
              </w:rPr>
              <w:t>IT4409/</w:t>
            </w:r>
          </w:p>
          <w:p w14:paraId="44CB7F55" w14:textId="77777777" w:rsidR="0015181F" w:rsidRDefault="00000000">
            <w:r>
              <w:rPr>
                <w:rFonts w:ascii="Courier New" w:eastAsia="Courier New" w:hAnsi="Courier New"/>
                <w:sz w:val="21"/>
              </w:rPr>
              <w:t xml:space="preserve">  backend/</w:t>
            </w:r>
          </w:p>
          <w:p w14:paraId="4DE0BCA4" w14:textId="77777777" w:rsidR="0015181F" w:rsidRDefault="00000000">
            <w:r>
              <w:rPr>
                <w:rFonts w:ascii="Courier New" w:eastAsia="Courier New" w:hAnsi="Courier New"/>
                <w:sz w:val="21"/>
              </w:rPr>
              <w:t xml:space="preserve">    src/</w:t>
            </w:r>
          </w:p>
          <w:p w14:paraId="41B1B479" w14:textId="77777777" w:rsidR="0015181F" w:rsidRDefault="00000000">
            <w:r>
              <w:rPr>
                <w:rFonts w:ascii="Courier New" w:eastAsia="Courier New" w:hAnsi="Courier New"/>
                <w:sz w:val="21"/>
              </w:rPr>
              <w:t xml:space="preserve">      modules/</w:t>
            </w:r>
          </w:p>
          <w:p w14:paraId="59655814" w14:textId="77777777" w:rsidR="0015181F" w:rsidRDefault="00000000">
            <w:r>
              <w:rPr>
                <w:rFonts w:ascii="Courier New" w:eastAsia="Courier New" w:hAnsi="Courier New"/>
                <w:sz w:val="21"/>
              </w:rPr>
              <w:t xml:space="preserve">        auth/</w:t>
            </w:r>
          </w:p>
          <w:p w14:paraId="1FF0D41B" w14:textId="77777777" w:rsidR="0015181F" w:rsidRDefault="00000000">
            <w:r>
              <w:rPr>
                <w:rFonts w:ascii="Courier New" w:eastAsia="Courier New" w:hAnsi="Courier New"/>
                <w:sz w:val="21"/>
              </w:rPr>
              <w:t xml:space="preserve">        users/</w:t>
            </w:r>
          </w:p>
          <w:p w14:paraId="7505C54E" w14:textId="77777777" w:rsidR="0015181F" w:rsidRDefault="00000000">
            <w:r>
              <w:rPr>
                <w:rFonts w:ascii="Courier New" w:eastAsia="Courier New" w:hAnsi="Courier New"/>
                <w:sz w:val="21"/>
              </w:rPr>
              <w:t xml:space="preserve">        classes/</w:t>
            </w:r>
          </w:p>
          <w:p w14:paraId="796F35B2" w14:textId="77777777" w:rsidR="0015181F" w:rsidRDefault="00000000">
            <w:r>
              <w:rPr>
                <w:rFonts w:ascii="Courier New" w:eastAsia="Courier New" w:hAnsi="Courier New"/>
                <w:sz w:val="21"/>
              </w:rPr>
              <w:t xml:space="preserve">        class-members/</w:t>
            </w:r>
          </w:p>
          <w:p w14:paraId="3A6BF150" w14:textId="77777777" w:rsidR="0015181F" w:rsidRDefault="00000000">
            <w:r>
              <w:rPr>
                <w:rFonts w:ascii="Courier New" w:eastAsia="Courier New" w:hAnsi="Courier New"/>
                <w:sz w:val="21"/>
              </w:rPr>
              <w:t xml:space="preserve">        sections/</w:t>
            </w:r>
          </w:p>
          <w:p w14:paraId="5A156972" w14:textId="77777777" w:rsidR="0015181F" w:rsidRDefault="00000000">
            <w:r>
              <w:rPr>
                <w:rFonts w:ascii="Courier New" w:eastAsia="Courier New" w:hAnsi="Courier New"/>
                <w:sz w:val="21"/>
              </w:rPr>
              <w:t xml:space="preserve">        lessons/</w:t>
            </w:r>
          </w:p>
          <w:p w14:paraId="027B1D06" w14:textId="77777777" w:rsidR="0015181F" w:rsidRDefault="00000000">
            <w:r>
              <w:rPr>
                <w:rFonts w:ascii="Courier New" w:eastAsia="Courier New" w:hAnsi="Courier New"/>
                <w:sz w:val="21"/>
              </w:rPr>
              <w:t xml:space="preserve">        lesson-contents/</w:t>
            </w:r>
          </w:p>
          <w:p w14:paraId="48152427" w14:textId="77777777" w:rsidR="0015181F" w:rsidRDefault="00000000">
            <w:r>
              <w:rPr>
                <w:rFonts w:ascii="Courier New" w:eastAsia="Courier New" w:hAnsi="Courier New"/>
                <w:sz w:val="21"/>
              </w:rPr>
              <w:t xml:space="preserve">        class-resources/</w:t>
            </w:r>
          </w:p>
          <w:p w14:paraId="6E18D61E" w14:textId="77777777" w:rsidR="0015181F" w:rsidRDefault="00000000">
            <w:r>
              <w:rPr>
                <w:rFonts w:ascii="Courier New" w:eastAsia="Courier New" w:hAnsi="Courier New"/>
                <w:sz w:val="21"/>
              </w:rPr>
              <w:t xml:space="preserve">        quizzes/</w:t>
            </w:r>
          </w:p>
          <w:p w14:paraId="49DB2799" w14:textId="77777777" w:rsidR="0015181F" w:rsidRDefault="00000000">
            <w:r>
              <w:rPr>
                <w:rFonts w:ascii="Courier New" w:eastAsia="Courier New" w:hAnsi="Courier New"/>
                <w:sz w:val="21"/>
              </w:rPr>
              <w:t xml:space="preserve">        questions/</w:t>
            </w:r>
          </w:p>
          <w:p w14:paraId="778AE53B" w14:textId="77777777" w:rsidR="0015181F" w:rsidRDefault="00000000">
            <w:r>
              <w:rPr>
                <w:rFonts w:ascii="Courier New" w:eastAsia="Courier New" w:hAnsi="Courier New"/>
                <w:sz w:val="21"/>
              </w:rPr>
              <w:t xml:space="preserve">        quiz-attempts/</w:t>
            </w:r>
          </w:p>
          <w:p w14:paraId="268901AB" w14:textId="77777777" w:rsidR="0015181F" w:rsidRDefault="00000000">
            <w:r>
              <w:rPr>
                <w:rFonts w:ascii="Courier New" w:eastAsia="Courier New" w:hAnsi="Courier New"/>
                <w:sz w:val="21"/>
              </w:rPr>
              <w:t xml:space="preserve">        quiz-answers/</w:t>
            </w:r>
          </w:p>
          <w:p w14:paraId="7111D310" w14:textId="77777777" w:rsidR="0015181F" w:rsidRDefault="00000000">
            <w:r>
              <w:rPr>
                <w:rFonts w:ascii="Courier New" w:eastAsia="Courier New" w:hAnsi="Courier New"/>
                <w:sz w:val="21"/>
              </w:rPr>
              <w:t xml:space="preserve">        assignments/</w:t>
            </w:r>
          </w:p>
          <w:p w14:paraId="53DAF3C3" w14:textId="77777777" w:rsidR="0015181F" w:rsidRDefault="00000000">
            <w:r>
              <w:rPr>
                <w:rFonts w:ascii="Courier New" w:eastAsia="Courier New" w:hAnsi="Courier New"/>
                <w:sz w:val="21"/>
              </w:rPr>
              <w:t xml:space="preserve">        submissions/</w:t>
            </w:r>
          </w:p>
          <w:p w14:paraId="11C66FDC" w14:textId="77777777" w:rsidR="0015181F" w:rsidRDefault="00000000">
            <w:r>
              <w:rPr>
                <w:rFonts w:ascii="Courier New" w:eastAsia="Courier New" w:hAnsi="Courier New"/>
                <w:sz w:val="21"/>
              </w:rPr>
              <w:t xml:space="preserve">        discussions/</w:t>
            </w:r>
          </w:p>
          <w:p w14:paraId="04BE139B" w14:textId="77777777" w:rsidR="0015181F" w:rsidRDefault="00000000">
            <w:r>
              <w:rPr>
                <w:rFonts w:ascii="Courier New" w:eastAsia="Courier New" w:hAnsi="Courier New"/>
                <w:sz w:val="21"/>
              </w:rPr>
              <w:lastRenderedPageBreak/>
              <w:t xml:space="preserve">        messages/</w:t>
            </w:r>
          </w:p>
          <w:p w14:paraId="0B02DC22" w14:textId="77777777" w:rsidR="0015181F" w:rsidRDefault="00000000">
            <w:r>
              <w:rPr>
                <w:rFonts w:ascii="Courier New" w:eastAsia="Courier New" w:hAnsi="Courier New"/>
                <w:sz w:val="21"/>
              </w:rPr>
              <w:t xml:space="preserve">      migrations/</w:t>
            </w:r>
          </w:p>
          <w:p w14:paraId="07C3A805" w14:textId="77777777" w:rsidR="0015181F" w:rsidRDefault="00000000">
            <w:r>
              <w:rPr>
                <w:rFonts w:ascii="Courier New" w:eastAsia="Courier New" w:hAnsi="Courier New"/>
                <w:sz w:val="21"/>
              </w:rPr>
              <w:t xml:space="preserve">      scripts/</w:t>
            </w:r>
          </w:p>
          <w:p w14:paraId="78118CF9" w14:textId="77777777" w:rsidR="0015181F" w:rsidRDefault="00000000">
            <w:r>
              <w:rPr>
                <w:rFonts w:ascii="Courier New" w:eastAsia="Courier New" w:hAnsi="Courier New"/>
                <w:sz w:val="21"/>
              </w:rPr>
              <w:t xml:space="preserve">  frontend/</w:t>
            </w:r>
          </w:p>
          <w:p w14:paraId="545A1F65" w14:textId="77777777" w:rsidR="0015181F" w:rsidRDefault="00000000">
            <w:r>
              <w:rPr>
                <w:rFonts w:ascii="Courier New" w:eastAsia="Courier New" w:hAnsi="Courier New"/>
                <w:sz w:val="21"/>
              </w:rPr>
              <w:t xml:space="preserve">    src/</w:t>
            </w:r>
          </w:p>
          <w:p w14:paraId="2073581C" w14:textId="77777777" w:rsidR="0015181F" w:rsidRDefault="00000000">
            <w:r>
              <w:rPr>
                <w:rFonts w:ascii="Courier New" w:eastAsia="Courier New" w:hAnsi="Courier New"/>
                <w:sz w:val="21"/>
              </w:rPr>
              <w:t xml:space="preserve">      pages/</w:t>
            </w:r>
          </w:p>
          <w:p w14:paraId="0407EBAA" w14:textId="77777777" w:rsidR="0015181F" w:rsidRDefault="00000000">
            <w:r>
              <w:rPr>
                <w:rFonts w:ascii="Courier New" w:eastAsia="Courier New" w:hAnsi="Courier New"/>
                <w:sz w:val="21"/>
              </w:rPr>
              <w:t xml:space="preserve">      pages/dashboard/</w:t>
            </w:r>
          </w:p>
          <w:p w14:paraId="3EE882CB" w14:textId="77777777" w:rsidR="0015181F" w:rsidRDefault="00000000">
            <w:r>
              <w:rPr>
                <w:rFonts w:ascii="Courier New" w:eastAsia="Courier New" w:hAnsi="Courier New"/>
                <w:sz w:val="21"/>
              </w:rPr>
              <w:t xml:space="preserve">      components/</w:t>
            </w:r>
          </w:p>
          <w:p w14:paraId="78EE7BC3" w14:textId="77777777" w:rsidR="0015181F" w:rsidRDefault="00000000">
            <w:r>
              <w:rPr>
                <w:rFonts w:ascii="Courier New" w:eastAsia="Courier New" w:hAnsi="Courier New"/>
                <w:sz w:val="21"/>
              </w:rPr>
              <w:t xml:space="preserve">      services/api/</w:t>
            </w:r>
          </w:p>
          <w:p w14:paraId="700ED5C2" w14:textId="77777777" w:rsidR="0015181F" w:rsidRDefault="00000000">
            <w:r>
              <w:rPr>
                <w:rFonts w:ascii="Courier New" w:eastAsia="Courier New" w:hAnsi="Courier New"/>
                <w:sz w:val="21"/>
              </w:rPr>
              <w:t xml:space="preserve">      mocks/</w:t>
            </w:r>
          </w:p>
          <w:p w14:paraId="042B5F4D" w14:textId="77777777" w:rsidR="0015181F" w:rsidRDefault="00000000">
            <w:r>
              <w:rPr>
                <w:rFonts w:ascii="Courier New" w:eastAsia="Courier New" w:hAnsi="Courier New"/>
                <w:sz w:val="21"/>
              </w:rPr>
              <w:t xml:space="preserve">  README.md</w:t>
            </w:r>
          </w:p>
          <w:p w14:paraId="0EF3CF23" w14:textId="77777777" w:rsidR="0015181F" w:rsidRDefault="00000000">
            <w:r>
              <w:rPr>
                <w:rFonts w:ascii="Courier New" w:eastAsia="Courier New" w:hAnsi="Courier New"/>
                <w:sz w:val="21"/>
              </w:rPr>
              <w:t xml:space="preserve">  cs50w_seed_course.yaml</w:t>
            </w:r>
          </w:p>
        </w:tc>
      </w:tr>
    </w:tbl>
    <w:p w14:paraId="4B01A0BD" w14:textId="77777777" w:rsidR="0015181F" w:rsidRDefault="0015181F">
      <w:pPr>
        <w:spacing w:after="40"/>
      </w:pPr>
    </w:p>
    <w:p w14:paraId="18803D97" w14:textId="77777777" w:rsidR="0015181F" w:rsidRDefault="00000000">
      <w:pPr>
        <w:pStyle w:val="Heading2"/>
        <w:spacing w:before="160" w:after="80"/>
      </w:pPr>
      <w:bookmarkStart w:id="19" w:name="_Toc231418672"/>
      <w:r>
        <w:rPr>
          <w:rFonts w:ascii="Times New Roman" w:eastAsia="Times New Roman" w:hAnsi="Times New Roman"/>
          <w:color w:val="282828"/>
        </w:rPr>
        <w:t>5.3. Luồng đăng nhập và phân quyền</w:t>
      </w:r>
      <w:bookmarkEnd w:id="19"/>
    </w:p>
    <w:p w14:paraId="0AC795E9" w14:textId="77777777" w:rsidR="0015181F" w:rsidRDefault="00000000">
      <w:pPr>
        <w:pStyle w:val="ListNumber"/>
        <w:spacing w:after="60"/>
      </w:pPr>
      <w:r>
        <w:t>Người dùng nhập email và password.</w:t>
      </w:r>
    </w:p>
    <w:p w14:paraId="25CECD22" w14:textId="77777777" w:rsidR="0015181F" w:rsidRDefault="00000000">
      <w:pPr>
        <w:pStyle w:val="ListNumber"/>
        <w:spacing w:after="60"/>
      </w:pPr>
      <w:r>
        <w:t>Frontend gọi POST /api/auth/login.</w:t>
      </w:r>
    </w:p>
    <w:p w14:paraId="09A061C1" w14:textId="77777777" w:rsidR="0015181F" w:rsidRDefault="00000000">
      <w:pPr>
        <w:pStyle w:val="ListNumber"/>
        <w:spacing w:after="60"/>
      </w:pPr>
      <w:r>
        <w:t>Backend kiểm tra email và password bằng bcrypt.</w:t>
      </w:r>
    </w:p>
    <w:p w14:paraId="68D2D8C4" w14:textId="77777777" w:rsidR="0015181F" w:rsidRDefault="00000000">
      <w:pPr>
        <w:pStyle w:val="ListNumber"/>
        <w:spacing w:after="60"/>
      </w:pPr>
      <w:r>
        <w:t>Backend trả về access token, refresh token và user đã sanitize.</w:t>
      </w:r>
    </w:p>
    <w:p w14:paraId="7BD2C51F" w14:textId="77777777" w:rsidR="0015181F" w:rsidRDefault="00000000">
      <w:pPr>
        <w:pStyle w:val="ListNumber"/>
        <w:spacing w:after="60"/>
      </w:pPr>
      <w:r>
        <w:t>Frontend lưu token và current user trong localStorage.</w:t>
      </w:r>
    </w:p>
    <w:p w14:paraId="5FE12202" w14:textId="77777777" w:rsidR="0015181F" w:rsidRDefault="00000000">
      <w:pPr>
        <w:pStyle w:val="ListNumber"/>
        <w:spacing w:after="60"/>
      </w:pPr>
      <w:r>
        <w:t>Frontend redirect theo role: ADMIN đến /dashboard/admin, TEACHER đến /dashboard/teacher, STUDENT đến /dashboard/student.</w:t>
      </w:r>
    </w:p>
    <w:p w14:paraId="5AE2885B" w14:textId="77777777" w:rsidR="0015181F" w:rsidRDefault="00000000">
      <w:pPr>
        <w:spacing w:after="120"/>
        <w:ind w:firstLine="360"/>
      </w:pPr>
      <w:r>
        <w:t>Dữ liệu localStorage chính gồm: it4409_access_token, it4409_refresh_token và it4409_current_user. Khi API trả 401, frontend có cơ chế thử refresh token. Nếu refresh thất bại, hệ thống xóa trạng thái đăng nhập và đưa người dùng về trang login.</w:t>
      </w:r>
    </w:p>
    <w:p w14:paraId="3F95FEE6" w14:textId="77777777" w:rsidR="0015181F" w:rsidRDefault="00000000">
      <w:r>
        <w:br w:type="page"/>
      </w:r>
    </w:p>
    <w:p w14:paraId="78609059" w14:textId="77777777" w:rsidR="0015181F" w:rsidRDefault="00000000">
      <w:pPr>
        <w:pStyle w:val="Heading1"/>
        <w:spacing w:before="240" w:after="160"/>
      </w:pPr>
      <w:bookmarkStart w:id="20" w:name="_Toc231418673"/>
      <w:r>
        <w:rPr>
          <w:rFonts w:ascii="Times New Roman" w:eastAsia="Times New Roman" w:hAnsi="Times New Roman"/>
        </w:rPr>
        <w:t>6. THIẾT KẾ CƠ SỞ DỮ LIỆU</w:t>
      </w:r>
      <w:bookmarkEnd w:id="20"/>
    </w:p>
    <w:p w14:paraId="2B8E9B85" w14:textId="77777777" w:rsidR="0015181F" w:rsidRDefault="00000000">
      <w:pPr>
        <w:pStyle w:val="Heading2"/>
        <w:spacing w:before="160" w:after="80"/>
      </w:pPr>
      <w:bookmarkStart w:id="21" w:name="_Toc231418674"/>
      <w:r>
        <w:rPr>
          <w:rFonts w:ascii="Times New Roman" w:eastAsia="Times New Roman" w:hAnsi="Times New Roman"/>
          <w:color w:val="282828"/>
        </w:rPr>
        <w:t>6.1. Nhóm bảng người dùng và lớp học</w:t>
      </w:r>
      <w:bookmarkEnd w:id="21"/>
    </w:p>
    <w:tbl>
      <w:tblPr>
        <w:tblStyle w:val="TableGrid"/>
        <w:tblW w:w="0" w:type="auto"/>
        <w:jc w:val="center"/>
        <w:tblLook w:val="04A0" w:firstRow="1" w:lastRow="0" w:firstColumn="1" w:lastColumn="0" w:noHBand="0" w:noVBand="1"/>
      </w:tblPr>
      <w:tblGrid>
        <w:gridCol w:w="2924"/>
        <w:gridCol w:w="6321"/>
      </w:tblGrid>
      <w:tr w:rsidR="0015181F" w14:paraId="6C2A7678" w14:textId="77777777">
        <w:trPr>
          <w:jc w:val="center"/>
        </w:trPr>
        <w:tc>
          <w:tcPr>
            <w:tcW w:w="3024" w:type="dxa"/>
            <w:shd w:val="clear" w:color="auto" w:fill="9A001E"/>
            <w:vAlign w:val="center"/>
          </w:tcPr>
          <w:p w14:paraId="18F11A74" w14:textId="77777777" w:rsidR="0015181F" w:rsidRDefault="00000000">
            <w:pPr>
              <w:jc w:val="center"/>
            </w:pPr>
            <w:r>
              <w:rPr>
                <w:b/>
                <w:color w:val="FFFFFF"/>
                <w:sz w:val="24"/>
              </w:rPr>
              <w:t>Bảng</w:t>
            </w:r>
          </w:p>
        </w:tc>
        <w:tc>
          <w:tcPr>
            <w:tcW w:w="6768" w:type="dxa"/>
            <w:shd w:val="clear" w:color="auto" w:fill="9A001E"/>
            <w:vAlign w:val="center"/>
          </w:tcPr>
          <w:p w14:paraId="7490A583" w14:textId="77777777" w:rsidR="0015181F" w:rsidRDefault="00000000">
            <w:pPr>
              <w:jc w:val="center"/>
            </w:pPr>
            <w:r>
              <w:rPr>
                <w:b/>
                <w:color w:val="FFFFFF"/>
                <w:sz w:val="24"/>
              </w:rPr>
              <w:t>Mục đích</w:t>
            </w:r>
          </w:p>
        </w:tc>
      </w:tr>
      <w:tr w:rsidR="0015181F" w14:paraId="469C8EAE" w14:textId="77777777">
        <w:trPr>
          <w:jc w:val="center"/>
        </w:trPr>
        <w:tc>
          <w:tcPr>
            <w:tcW w:w="3024" w:type="dxa"/>
            <w:vAlign w:val="center"/>
          </w:tcPr>
          <w:p w14:paraId="340FB861" w14:textId="77777777" w:rsidR="0015181F" w:rsidRDefault="00000000">
            <w:r>
              <w:rPr>
                <w:sz w:val="24"/>
              </w:rPr>
              <w:t>users</w:t>
            </w:r>
          </w:p>
        </w:tc>
        <w:tc>
          <w:tcPr>
            <w:tcW w:w="6768" w:type="dxa"/>
            <w:vAlign w:val="center"/>
          </w:tcPr>
          <w:p w14:paraId="5A213289" w14:textId="77777777" w:rsidR="0015181F" w:rsidRDefault="00000000">
            <w:r>
              <w:rPr>
                <w:sz w:val="24"/>
              </w:rPr>
              <w:t>Lưu tài khoản người dùng và role.</w:t>
            </w:r>
          </w:p>
        </w:tc>
      </w:tr>
      <w:tr w:rsidR="0015181F" w14:paraId="6D1AAE1C" w14:textId="77777777">
        <w:trPr>
          <w:jc w:val="center"/>
        </w:trPr>
        <w:tc>
          <w:tcPr>
            <w:tcW w:w="3024" w:type="dxa"/>
            <w:vAlign w:val="center"/>
          </w:tcPr>
          <w:p w14:paraId="7F1A8C0A" w14:textId="77777777" w:rsidR="0015181F" w:rsidRDefault="00000000">
            <w:r>
              <w:rPr>
                <w:sz w:val="24"/>
              </w:rPr>
              <w:t>classes</w:t>
            </w:r>
          </w:p>
        </w:tc>
        <w:tc>
          <w:tcPr>
            <w:tcW w:w="6768" w:type="dxa"/>
            <w:vAlign w:val="center"/>
          </w:tcPr>
          <w:p w14:paraId="387B4BE0" w14:textId="77777777" w:rsidR="0015181F" w:rsidRDefault="00000000">
            <w:r>
              <w:rPr>
                <w:sz w:val="24"/>
              </w:rPr>
              <w:t>Lưu thông tin lớp học.</w:t>
            </w:r>
          </w:p>
        </w:tc>
      </w:tr>
      <w:tr w:rsidR="0015181F" w14:paraId="578890F5" w14:textId="77777777">
        <w:trPr>
          <w:jc w:val="center"/>
        </w:trPr>
        <w:tc>
          <w:tcPr>
            <w:tcW w:w="3024" w:type="dxa"/>
            <w:vAlign w:val="center"/>
          </w:tcPr>
          <w:p w14:paraId="33964AEE" w14:textId="77777777" w:rsidR="0015181F" w:rsidRDefault="00000000">
            <w:r>
              <w:rPr>
                <w:sz w:val="24"/>
              </w:rPr>
              <w:t>class_members</w:t>
            </w:r>
          </w:p>
        </w:tc>
        <w:tc>
          <w:tcPr>
            <w:tcW w:w="6768" w:type="dxa"/>
            <w:vAlign w:val="center"/>
          </w:tcPr>
          <w:p w14:paraId="27C54F86" w14:textId="77777777" w:rsidR="0015181F" w:rsidRDefault="00000000">
            <w:r>
              <w:rPr>
                <w:sz w:val="24"/>
              </w:rPr>
              <w:t>Lưu quan hệ user-lớp và trạng thái tham gia.</w:t>
            </w:r>
          </w:p>
        </w:tc>
      </w:tr>
    </w:tbl>
    <w:p w14:paraId="2D2DF992" w14:textId="77777777" w:rsidR="0015181F" w:rsidRDefault="0015181F">
      <w:pPr>
        <w:spacing w:after="40"/>
      </w:pPr>
    </w:p>
    <w:p w14:paraId="57CC2576" w14:textId="77777777" w:rsidR="0015181F" w:rsidRDefault="00000000">
      <w:pPr>
        <w:spacing w:after="120"/>
        <w:ind w:firstLine="360"/>
      </w:pPr>
      <w:r>
        <w:t>Bảng users có các trường chính: id, full_name, email, password, role, avatar_url, created_at và updated_at. Bảng classes có các trường chính: id, name, description, avatar_url, type, teacher_id, join_code và is_active. Bảng class_members có các trường chính: id, class_id, user_id, role, status và joined_at.</w:t>
      </w:r>
    </w:p>
    <w:tbl>
      <w:tblPr>
        <w:tblStyle w:val="TableGrid"/>
        <w:tblW w:w="0" w:type="auto"/>
        <w:jc w:val="center"/>
        <w:tblLook w:val="04A0" w:firstRow="1" w:lastRow="0" w:firstColumn="1" w:lastColumn="0" w:noHBand="0" w:noVBand="1"/>
      </w:tblPr>
      <w:tblGrid>
        <w:gridCol w:w="2549"/>
        <w:gridCol w:w="6696"/>
      </w:tblGrid>
      <w:tr w:rsidR="0015181F" w14:paraId="4A9566CF" w14:textId="77777777">
        <w:trPr>
          <w:jc w:val="center"/>
        </w:trPr>
        <w:tc>
          <w:tcPr>
            <w:tcW w:w="2592" w:type="dxa"/>
            <w:shd w:val="clear" w:color="auto" w:fill="9A001E"/>
            <w:vAlign w:val="center"/>
          </w:tcPr>
          <w:p w14:paraId="4DC60E63" w14:textId="77777777" w:rsidR="0015181F" w:rsidRDefault="00000000">
            <w:pPr>
              <w:jc w:val="center"/>
            </w:pPr>
            <w:r>
              <w:rPr>
                <w:b/>
                <w:color w:val="FFFFFF"/>
                <w:sz w:val="24"/>
              </w:rPr>
              <w:t>Status</w:t>
            </w:r>
          </w:p>
        </w:tc>
        <w:tc>
          <w:tcPr>
            <w:tcW w:w="6912" w:type="dxa"/>
            <w:shd w:val="clear" w:color="auto" w:fill="9A001E"/>
            <w:vAlign w:val="center"/>
          </w:tcPr>
          <w:p w14:paraId="4222C2BB" w14:textId="77777777" w:rsidR="0015181F" w:rsidRDefault="00000000">
            <w:pPr>
              <w:jc w:val="center"/>
            </w:pPr>
            <w:r>
              <w:rPr>
                <w:b/>
                <w:color w:val="FFFFFF"/>
                <w:sz w:val="24"/>
              </w:rPr>
              <w:t>Ý nghĩa</w:t>
            </w:r>
          </w:p>
        </w:tc>
      </w:tr>
      <w:tr w:rsidR="0015181F" w14:paraId="7D4B2FBF" w14:textId="77777777">
        <w:trPr>
          <w:jc w:val="center"/>
        </w:trPr>
        <w:tc>
          <w:tcPr>
            <w:tcW w:w="2592" w:type="dxa"/>
            <w:vAlign w:val="center"/>
          </w:tcPr>
          <w:p w14:paraId="6095FC19" w14:textId="77777777" w:rsidR="0015181F" w:rsidRDefault="00000000">
            <w:r>
              <w:rPr>
                <w:sz w:val="24"/>
              </w:rPr>
              <w:t>ACTIVE</w:t>
            </w:r>
          </w:p>
        </w:tc>
        <w:tc>
          <w:tcPr>
            <w:tcW w:w="6912" w:type="dxa"/>
            <w:vAlign w:val="center"/>
          </w:tcPr>
          <w:p w14:paraId="74F5304F" w14:textId="77777777" w:rsidR="0015181F" w:rsidRDefault="00000000">
            <w:r>
              <w:rPr>
                <w:sz w:val="24"/>
              </w:rPr>
              <w:t>Đã là thành viên lớp.</w:t>
            </w:r>
          </w:p>
        </w:tc>
      </w:tr>
      <w:tr w:rsidR="0015181F" w14:paraId="3DE1FB1C" w14:textId="77777777">
        <w:trPr>
          <w:jc w:val="center"/>
        </w:trPr>
        <w:tc>
          <w:tcPr>
            <w:tcW w:w="2592" w:type="dxa"/>
            <w:vAlign w:val="center"/>
          </w:tcPr>
          <w:p w14:paraId="4873A5B4" w14:textId="77777777" w:rsidR="0015181F" w:rsidRDefault="00000000">
            <w:r>
              <w:rPr>
                <w:sz w:val="24"/>
              </w:rPr>
              <w:t>PENDING</w:t>
            </w:r>
          </w:p>
        </w:tc>
        <w:tc>
          <w:tcPr>
            <w:tcW w:w="6912" w:type="dxa"/>
            <w:vAlign w:val="center"/>
          </w:tcPr>
          <w:p w14:paraId="17A8B2D9" w14:textId="77777777" w:rsidR="0015181F" w:rsidRDefault="00000000">
            <w:r>
              <w:rPr>
                <w:sz w:val="24"/>
              </w:rPr>
              <w:t>Đã gửi yêu cầu, đang chờ giáo viên duyệt.</w:t>
            </w:r>
          </w:p>
        </w:tc>
      </w:tr>
      <w:tr w:rsidR="0015181F" w14:paraId="032D1243" w14:textId="77777777">
        <w:trPr>
          <w:jc w:val="center"/>
        </w:trPr>
        <w:tc>
          <w:tcPr>
            <w:tcW w:w="2592" w:type="dxa"/>
            <w:vAlign w:val="center"/>
          </w:tcPr>
          <w:p w14:paraId="216B3791" w14:textId="77777777" w:rsidR="0015181F" w:rsidRDefault="00000000">
            <w:r>
              <w:rPr>
                <w:sz w:val="24"/>
              </w:rPr>
              <w:t>REJECTED</w:t>
            </w:r>
          </w:p>
        </w:tc>
        <w:tc>
          <w:tcPr>
            <w:tcW w:w="6912" w:type="dxa"/>
            <w:vAlign w:val="center"/>
          </w:tcPr>
          <w:p w14:paraId="293F79B6" w14:textId="77777777" w:rsidR="0015181F" w:rsidRDefault="00000000">
            <w:r>
              <w:rPr>
                <w:sz w:val="24"/>
              </w:rPr>
              <w:t>Bị từ chối.</w:t>
            </w:r>
          </w:p>
        </w:tc>
      </w:tr>
    </w:tbl>
    <w:p w14:paraId="73225154" w14:textId="77777777" w:rsidR="0015181F" w:rsidRDefault="0015181F">
      <w:pPr>
        <w:spacing w:after="40"/>
      </w:pPr>
    </w:p>
    <w:p w14:paraId="0696FE2E" w14:textId="77777777" w:rsidR="0015181F" w:rsidRDefault="00000000">
      <w:pPr>
        <w:pStyle w:val="Heading2"/>
        <w:spacing w:before="160" w:after="80"/>
      </w:pPr>
      <w:bookmarkStart w:id="22" w:name="_Toc231418675"/>
      <w:r>
        <w:rPr>
          <w:rFonts w:ascii="Times New Roman" w:eastAsia="Times New Roman" w:hAnsi="Times New Roman"/>
          <w:color w:val="282828"/>
        </w:rPr>
        <w:t>6.2. Nhóm bảng bài học</w:t>
      </w:r>
      <w:bookmarkEnd w:id="22"/>
    </w:p>
    <w:tbl>
      <w:tblPr>
        <w:tblStyle w:val="TableGrid"/>
        <w:tblW w:w="0" w:type="auto"/>
        <w:jc w:val="center"/>
        <w:tblLook w:val="04A0" w:firstRow="1" w:lastRow="0" w:firstColumn="1" w:lastColumn="0" w:noHBand="0" w:noVBand="1"/>
      </w:tblPr>
      <w:tblGrid>
        <w:gridCol w:w="2940"/>
        <w:gridCol w:w="6305"/>
      </w:tblGrid>
      <w:tr w:rsidR="0015181F" w14:paraId="6D11DB9F" w14:textId="77777777">
        <w:trPr>
          <w:jc w:val="center"/>
        </w:trPr>
        <w:tc>
          <w:tcPr>
            <w:tcW w:w="3024" w:type="dxa"/>
            <w:shd w:val="clear" w:color="auto" w:fill="9A001E"/>
            <w:vAlign w:val="center"/>
          </w:tcPr>
          <w:p w14:paraId="69A1DC16" w14:textId="77777777" w:rsidR="0015181F" w:rsidRDefault="00000000">
            <w:pPr>
              <w:jc w:val="center"/>
            </w:pPr>
            <w:r>
              <w:rPr>
                <w:b/>
                <w:color w:val="FFFFFF"/>
                <w:sz w:val="24"/>
              </w:rPr>
              <w:t>Bảng</w:t>
            </w:r>
          </w:p>
        </w:tc>
        <w:tc>
          <w:tcPr>
            <w:tcW w:w="6768" w:type="dxa"/>
            <w:shd w:val="clear" w:color="auto" w:fill="9A001E"/>
            <w:vAlign w:val="center"/>
          </w:tcPr>
          <w:p w14:paraId="01852CBC" w14:textId="77777777" w:rsidR="0015181F" w:rsidRDefault="00000000">
            <w:pPr>
              <w:jc w:val="center"/>
            </w:pPr>
            <w:r>
              <w:rPr>
                <w:b/>
                <w:color w:val="FFFFFF"/>
                <w:sz w:val="24"/>
              </w:rPr>
              <w:t>Mục đích</w:t>
            </w:r>
          </w:p>
        </w:tc>
      </w:tr>
      <w:tr w:rsidR="0015181F" w14:paraId="528D4225" w14:textId="77777777">
        <w:trPr>
          <w:jc w:val="center"/>
        </w:trPr>
        <w:tc>
          <w:tcPr>
            <w:tcW w:w="3024" w:type="dxa"/>
            <w:vAlign w:val="center"/>
          </w:tcPr>
          <w:p w14:paraId="61234CDC" w14:textId="77777777" w:rsidR="0015181F" w:rsidRDefault="00000000">
            <w:r>
              <w:rPr>
                <w:sz w:val="24"/>
              </w:rPr>
              <w:t>sections</w:t>
            </w:r>
          </w:p>
        </w:tc>
        <w:tc>
          <w:tcPr>
            <w:tcW w:w="6768" w:type="dxa"/>
            <w:vAlign w:val="center"/>
          </w:tcPr>
          <w:p w14:paraId="22488118" w14:textId="77777777" w:rsidR="0015181F" w:rsidRDefault="00000000">
            <w:r>
              <w:rPr>
                <w:sz w:val="24"/>
              </w:rPr>
              <w:t>Chia lớp thành các phần hoặc tuần học.</w:t>
            </w:r>
          </w:p>
        </w:tc>
      </w:tr>
      <w:tr w:rsidR="0015181F" w14:paraId="51986D19" w14:textId="77777777">
        <w:trPr>
          <w:jc w:val="center"/>
        </w:trPr>
        <w:tc>
          <w:tcPr>
            <w:tcW w:w="3024" w:type="dxa"/>
            <w:vAlign w:val="center"/>
          </w:tcPr>
          <w:p w14:paraId="102F69C6" w14:textId="77777777" w:rsidR="0015181F" w:rsidRDefault="00000000">
            <w:r>
              <w:rPr>
                <w:sz w:val="24"/>
              </w:rPr>
              <w:t>lessons</w:t>
            </w:r>
          </w:p>
        </w:tc>
        <w:tc>
          <w:tcPr>
            <w:tcW w:w="6768" w:type="dxa"/>
            <w:vAlign w:val="center"/>
          </w:tcPr>
          <w:p w14:paraId="05F98CBA" w14:textId="77777777" w:rsidR="0015181F" w:rsidRDefault="00000000">
            <w:r>
              <w:rPr>
                <w:sz w:val="24"/>
              </w:rPr>
              <w:t>Lưu bài học và nội dung chính.</w:t>
            </w:r>
          </w:p>
        </w:tc>
      </w:tr>
      <w:tr w:rsidR="0015181F" w14:paraId="460CA190" w14:textId="77777777">
        <w:trPr>
          <w:jc w:val="center"/>
        </w:trPr>
        <w:tc>
          <w:tcPr>
            <w:tcW w:w="3024" w:type="dxa"/>
            <w:vAlign w:val="center"/>
          </w:tcPr>
          <w:p w14:paraId="5F9E3464" w14:textId="77777777" w:rsidR="0015181F" w:rsidRDefault="00000000">
            <w:r>
              <w:rPr>
                <w:sz w:val="24"/>
              </w:rPr>
              <w:t>lesson_progresses</w:t>
            </w:r>
          </w:p>
        </w:tc>
        <w:tc>
          <w:tcPr>
            <w:tcW w:w="6768" w:type="dxa"/>
            <w:vAlign w:val="center"/>
          </w:tcPr>
          <w:p w14:paraId="534CD823" w14:textId="77777777" w:rsidR="0015181F" w:rsidRDefault="00000000">
            <w:r>
              <w:rPr>
                <w:sz w:val="24"/>
              </w:rPr>
              <w:t>Lưu tiến độ bài học đã hoàn thành của sinh viên.</w:t>
            </w:r>
          </w:p>
        </w:tc>
      </w:tr>
    </w:tbl>
    <w:p w14:paraId="6D9EEBE6" w14:textId="77777777" w:rsidR="0015181F" w:rsidRDefault="0015181F">
      <w:pPr>
        <w:spacing w:after="40"/>
      </w:pPr>
    </w:p>
    <w:p w14:paraId="04CCC78D" w14:textId="77777777" w:rsidR="0015181F" w:rsidRDefault="00000000">
      <w:pPr>
        <w:spacing w:after="120"/>
        <w:ind w:firstLine="360"/>
      </w:pPr>
      <w:r>
        <w:t>Trong schema hiện tại, nội dung bài học đã được gộp vào bảng lessons. Mỗi lesson có thể có type, file_url, content, duration và quiz_id nếu bài học là quiz.</w:t>
      </w:r>
    </w:p>
    <w:tbl>
      <w:tblPr>
        <w:tblStyle w:val="TableGrid"/>
        <w:tblW w:w="0" w:type="auto"/>
        <w:jc w:val="center"/>
        <w:tblLook w:val="04A0" w:firstRow="1" w:lastRow="0" w:firstColumn="1" w:lastColumn="0" w:noHBand="0" w:noVBand="1"/>
      </w:tblPr>
      <w:tblGrid>
        <w:gridCol w:w="2243"/>
        <w:gridCol w:w="7002"/>
      </w:tblGrid>
      <w:tr w:rsidR="0015181F" w14:paraId="7257643A" w14:textId="77777777">
        <w:trPr>
          <w:jc w:val="center"/>
        </w:trPr>
        <w:tc>
          <w:tcPr>
            <w:tcW w:w="2304" w:type="dxa"/>
            <w:shd w:val="clear" w:color="auto" w:fill="9A001E"/>
            <w:vAlign w:val="center"/>
          </w:tcPr>
          <w:p w14:paraId="3F101C67" w14:textId="77777777" w:rsidR="0015181F" w:rsidRDefault="00000000">
            <w:pPr>
              <w:jc w:val="center"/>
            </w:pPr>
            <w:r>
              <w:rPr>
                <w:b/>
                <w:color w:val="FFFFFF"/>
                <w:sz w:val="24"/>
              </w:rPr>
              <w:t>Type</w:t>
            </w:r>
          </w:p>
        </w:tc>
        <w:tc>
          <w:tcPr>
            <w:tcW w:w="7200" w:type="dxa"/>
            <w:shd w:val="clear" w:color="auto" w:fill="9A001E"/>
            <w:vAlign w:val="center"/>
          </w:tcPr>
          <w:p w14:paraId="681E6D63" w14:textId="77777777" w:rsidR="0015181F" w:rsidRDefault="00000000">
            <w:pPr>
              <w:jc w:val="center"/>
            </w:pPr>
            <w:r>
              <w:rPr>
                <w:b/>
                <w:color w:val="FFFFFF"/>
                <w:sz w:val="24"/>
              </w:rPr>
              <w:t>Cách hiển thị</w:t>
            </w:r>
          </w:p>
        </w:tc>
      </w:tr>
      <w:tr w:rsidR="0015181F" w14:paraId="23A741D7" w14:textId="77777777">
        <w:trPr>
          <w:jc w:val="center"/>
        </w:trPr>
        <w:tc>
          <w:tcPr>
            <w:tcW w:w="2304" w:type="dxa"/>
            <w:vAlign w:val="center"/>
          </w:tcPr>
          <w:p w14:paraId="1DACE92D" w14:textId="77777777" w:rsidR="0015181F" w:rsidRDefault="00000000">
            <w:r>
              <w:rPr>
                <w:sz w:val="24"/>
              </w:rPr>
              <w:t>text</w:t>
            </w:r>
          </w:p>
        </w:tc>
        <w:tc>
          <w:tcPr>
            <w:tcW w:w="7200" w:type="dxa"/>
            <w:vAlign w:val="center"/>
          </w:tcPr>
          <w:p w14:paraId="0D7A309A" w14:textId="77777777" w:rsidR="0015181F" w:rsidRDefault="00000000">
            <w:r>
              <w:rPr>
                <w:sz w:val="24"/>
              </w:rPr>
              <w:t>Hiển thị nội dung inline.</w:t>
            </w:r>
          </w:p>
        </w:tc>
      </w:tr>
      <w:tr w:rsidR="0015181F" w14:paraId="34313CE5" w14:textId="77777777">
        <w:trPr>
          <w:jc w:val="center"/>
        </w:trPr>
        <w:tc>
          <w:tcPr>
            <w:tcW w:w="2304" w:type="dxa"/>
            <w:vAlign w:val="center"/>
          </w:tcPr>
          <w:p w14:paraId="629589EE" w14:textId="77777777" w:rsidR="0015181F" w:rsidRDefault="00000000">
            <w:r>
              <w:rPr>
                <w:sz w:val="24"/>
              </w:rPr>
              <w:t>video</w:t>
            </w:r>
          </w:p>
        </w:tc>
        <w:tc>
          <w:tcPr>
            <w:tcW w:w="7200" w:type="dxa"/>
            <w:vAlign w:val="center"/>
          </w:tcPr>
          <w:p w14:paraId="1DD94B7A" w14:textId="77777777" w:rsidR="0015181F" w:rsidRDefault="00000000">
            <w:r>
              <w:rPr>
                <w:sz w:val="24"/>
              </w:rPr>
              <w:t>Mở URL YouTube.</w:t>
            </w:r>
          </w:p>
        </w:tc>
      </w:tr>
      <w:tr w:rsidR="0015181F" w14:paraId="338F8743" w14:textId="77777777">
        <w:trPr>
          <w:jc w:val="center"/>
        </w:trPr>
        <w:tc>
          <w:tcPr>
            <w:tcW w:w="2304" w:type="dxa"/>
            <w:vAlign w:val="center"/>
          </w:tcPr>
          <w:p w14:paraId="5FF9F229" w14:textId="77777777" w:rsidR="0015181F" w:rsidRDefault="00000000">
            <w:r>
              <w:rPr>
                <w:sz w:val="24"/>
              </w:rPr>
              <w:t>file</w:t>
            </w:r>
          </w:p>
        </w:tc>
        <w:tc>
          <w:tcPr>
            <w:tcW w:w="7200" w:type="dxa"/>
            <w:vAlign w:val="center"/>
          </w:tcPr>
          <w:p w14:paraId="12CBE7FD" w14:textId="77777777" w:rsidR="0015181F" w:rsidRDefault="00000000">
            <w:r>
              <w:rPr>
                <w:sz w:val="24"/>
              </w:rPr>
              <w:t>Mở file Supabase/PDF/ZIP.</w:t>
            </w:r>
          </w:p>
        </w:tc>
      </w:tr>
      <w:tr w:rsidR="0015181F" w14:paraId="56A88A7E" w14:textId="77777777">
        <w:trPr>
          <w:jc w:val="center"/>
        </w:trPr>
        <w:tc>
          <w:tcPr>
            <w:tcW w:w="2304" w:type="dxa"/>
            <w:vAlign w:val="center"/>
          </w:tcPr>
          <w:p w14:paraId="2444F194" w14:textId="77777777" w:rsidR="0015181F" w:rsidRDefault="00000000">
            <w:r>
              <w:rPr>
                <w:sz w:val="24"/>
              </w:rPr>
              <w:t>quiz</w:t>
            </w:r>
          </w:p>
        </w:tc>
        <w:tc>
          <w:tcPr>
            <w:tcW w:w="7200" w:type="dxa"/>
            <w:vAlign w:val="center"/>
          </w:tcPr>
          <w:p w14:paraId="03F48540" w14:textId="77777777" w:rsidR="0015181F" w:rsidRDefault="00000000">
            <w:r>
              <w:rPr>
                <w:sz w:val="24"/>
              </w:rPr>
              <w:t>Điều hướng sang trang quiz.</w:t>
            </w:r>
          </w:p>
        </w:tc>
      </w:tr>
    </w:tbl>
    <w:p w14:paraId="1AD5DDFD" w14:textId="77777777" w:rsidR="0015181F" w:rsidRDefault="0015181F">
      <w:pPr>
        <w:spacing w:after="40"/>
      </w:pPr>
    </w:p>
    <w:p w14:paraId="19B20110" w14:textId="77777777" w:rsidR="0015181F" w:rsidRDefault="00000000">
      <w:pPr>
        <w:pStyle w:val="Heading2"/>
        <w:spacing w:before="160" w:after="80"/>
      </w:pPr>
      <w:bookmarkStart w:id="23" w:name="_Toc231418676"/>
      <w:r>
        <w:rPr>
          <w:rFonts w:ascii="Times New Roman" w:eastAsia="Times New Roman" w:hAnsi="Times New Roman"/>
          <w:color w:val="282828"/>
        </w:rPr>
        <w:t>6.3. Nhóm bảng quiz</w:t>
      </w:r>
      <w:bookmarkEnd w:id="23"/>
    </w:p>
    <w:tbl>
      <w:tblPr>
        <w:tblStyle w:val="TableGrid"/>
        <w:tblW w:w="0" w:type="auto"/>
        <w:jc w:val="center"/>
        <w:tblLook w:val="04A0" w:firstRow="1" w:lastRow="0" w:firstColumn="1" w:lastColumn="0" w:noHBand="0" w:noVBand="1"/>
      </w:tblPr>
      <w:tblGrid>
        <w:gridCol w:w="2916"/>
        <w:gridCol w:w="6329"/>
      </w:tblGrid>
      <w:tr w:rsidR="0015181F" w14:paraId="705C9BB7" w14:textId="77777777">
        <w:trPr>
          <w:jc w:val="center"/>
        </w:trPr>
        <w:tc>
          <w:tcPr>
            <w:tcW w:w="3024" w:type="dxa"/>
            <w:shd w:val="clear" w:color="auto" w:fill="9A001E"/>
            <w:vAlign w:val="center"/>
          </w:tcPr>
          <w:p w14:paraId="5CDF8798" w14:textId="77777777" w:rsidR="0015181F" w:rsidRDefault="00000000">
            <w:pPr>
              <w:jc w:val="center"/>
            </w:pPr>
            <w:r>
              <w:rPr>
                <w:b/>
                <w:color w:val="FFFFFF"/>
                <w:sz w:val="24"/>
              </w:rPr>
              <w:t>Bảng</w:t>
            </w:r>
          </w:p>
        </w:tc>
        <w:tc>
          <w:tcPr>
            <w:tcW w:w="6768" w:type="dxa"/>
            <w:shd w:val="clear" w:color="auto" w:fill="9A001E"/>
            <w:vAlign w:val="center"/>
          </w:tcPr>
          <w:p w14:paraId="0661C8AF" w14:textId="77777777" w:rsidR="0015181F" w:rsidRDefault="00000000">
            <w:pPr>
              <w:jc w:val="center"/>
            </w:pPr>
            <w:r>
              <w:rPr>
                <w:b/>
                <w:color w:val="FFFFFF"/>
                <w:sz w:val="24"/>
              </w:rPr>
              <w:t>Mục đích</w:t>
            </w:r>
          </w:p>
        </w:tc>
      </w:tr>
      <w:tr w:rsidR="0015181F" w14:paraId="77B00EC5" w14:textId="77777777">
        <w:trPr>
          <w:jc w:val="center"/>
        </w:trPr>
        <w:tc>
          <w:tcPr>
            <w:tcW w:w="3024" w:type="dxa"/>
            <w:vAlign w:val="center"/>
          </w:tcPr>
          <w:p w14:paraId="2BCEB9E3" w14:textId="77777777" w:rsidR="0015181F" w:rsidRDefault="00000000">
            <w:r>
              <w:rPr>
                <w:sz w:val="24"/>
              </w:rPr>
              <w:t>quizzes</w:t>
            </w:r>
          </w:p>
        </w:tc>
        <w:tc>
          <w:tcPr>
            <w:tcW w:w="6768" w:type="dxa"/>
            <w:vAlign w:val="center"/>
          </w:tcPr>
          <w:p w14:paraId="34BDFD6D" w14:textId="77777777" w:rsidR="0015181F" w:rsidRDefault="00000000">
            <w:r>
              <w:rPr>
                <w:sz w:val="24"/>
              </w:rPr>
              <w:t>Thông tin quiz.</w:t>
            </w:r>
          </w:p>
        </w:tc>
      </w:tr>
      <w:tr w:rsidR="0015181F" w14:paraId="7A93AB80" w14:textId="77777777">
        <w:trPr>
          <w:jc w:val="center"/>
        </w:trPr>
        <w:tc>
          <w:tcPr>
            <w:tcW w:w="3024" w:type="dxa"/>
            <w:vAlign w:val="center"/>
          </w:tcPr>
          <w:p w14:paraId="3833830B" w14:textId="77777777" w:rsidR="0015181F" w:rsidRDefault="00000000">
            <w:r>
              <w:rPr>
                <w:sz w:val="24"/>
              </w:rPr>
              <w:t>questions</w:t>
            </w:r>
          </w:p>
        </w:tc>
        <w:tc>
          <w:tcPr>
            <w:tcW w:w="6768" w:type="dxa"/>
            <w:vAlign w:val="center"/>
          </w:tcPr>
          <w:p w14:paraId="2B3710FE" w14:textId="77777777" w:rsidR="0015181F" w:rsidRDefault="00000000">
            <w:r>
              <w:rPr>
                <w:sz w:val="24"/>
              </w:rPr>
              <w:t>Câu hỏi của quiz.</w:t>
            </w:r>
          </w:p>
        </w:tc>
      </w:tr>
      <w:tr w:rsidR="0015181F" w14:paraId="633F4E7F" w14:textId="77777777">
        <w:trPr>
          <w:jc w:val="center"/>
        </w:trPr>
        <w:tc>
          <w:tcPr>
            <w:tcW w:w="3024" w:type="dxa"/>
            <w:vAlign w:val="center"/>
          </w:tcPr>
          <w:p w14:paraId="0E27356E" w14:textId="77777777" w:rsidR="0015181F" w:rsidRDefault="00000000">
            <w:r>
              <w:rPr>
                <w:sz w:val="24"/>
              </w:rPr>
              <w:t>quiz_attempts</w:t>
            </w:r>
          </w:p>
        </w:tc>
        <w:tc>
          <w:tcPr>
            <w:tcW w:w="6768" w:type="dxa"/>
            <w:vAlign w:val="center"/>
          </w:tcPr>
          <w:p w14:paraId="11396E0B" w14:textId="77777777" w:rsidR="0015181F" w:rsidRDefault="00000000">
            <w:r>
              <w:rPr>
                <w:sz w:val="24"/>
              </w:rPr>
              <w:t>Lần làm bài của sinh viên.</w:t>
            </w:r>
          </w:p>
        </w:tc>
      </w:tr>
      <w:tr w:rsidR="0015181F" w14:paraId="3E5B3E54" w14:textId="77777777">
        <w:trPr>
          <w:jc w:val="center"/>
        </w:trPr>
        <w:tc>
          <w:tcPr>
            <w:tcW w:w="3024" w:type="dxa"/>
            <w:vAlign w:val="center"/>
          </w:tcPr>
          <w:p w14:paraId="0EB34850" w14:textId="77777777" w:rsidR="0015181F" w:rsidRDefault="00000000">
            <w:r>
              <w:rPr>
                <w:sz w:val="24"/>
              </w:rPr>
              <w:t>quiz_answers</w:t>
            </w:r>
          </w:p>
        </w:tc>
        <w:tc>
          <w:tcPr>
            <w:tcW w:w="6768" w:type="dxa"/>
            <w:vAlign w:val="center"/>
          </w:tcPr>
          <w:p w14:paraId="0EE9E74D" w14:textId="77777777" w:rsidR="0015181F" w:rsidRDefault="00000000">
            <w:r>
              <w:rPr>
                <w:sz w:val="24"/>
              </w:rPr>
              <w:t>Câu trả lời từng câu.</w:t>
            </w:r>
          </w:p>
        </w:tc>
      </w:tr>
    </w:tbl>
    <w:p w14:paraId="4D72EFAF" w14:textId="77777777" w:rsidR="0015181F" w:rsidRDefault="0015181F">
      <w:pPr>
        <w:spacing w:after="40"/>
      </w:pPr>
    </w:p>
    <w:p w14:paraId="4D61FE3D" w14:textId="77777777" w:rsidR="0015181F" w:rsidRDefault="00000000">
      <w:pPr>
        <w:spacing w:after="120"/>
        <w:ind w:firstLine="360"/>
      </w:pPr>
      <w:r>
        <w:t>Luồng làm quiz gồm: sinh viên mở lesson type quiz, frontend điều hướng sang trang quiz, backend trả thông tin quiz và câu hỏi, sinh viên chọn đáp án và submit, backend tạo attempt, lưu answers và tính điểm.</w:t>
      </w:r>
    </w:p>
    <w:p w14:paraId="4363590E" w14:textId="77777777" w:rsidR="0015181F" w:rsidRDefault="00000000">
      <w:pPr>
        <w:pStyle w:val="Heading2"/>
        <w:spacing w:before="160" w:after="80"/>
      </w:pPr>
      <w:bookmarkStart w:id="24" w:name="_Toc231418677"/>
      <w:r>
        <w:rPr>
          <w:rFonts w:ascii="Times New Roman" w:eastAsia="Times New Roman" w:hAnsi="Times New Roman"/>
          <w:color w:val="282828"/>
        </w:rPr>
        <w:t>6.4. Nhóm bảng assignment</w:t>
      </w:r>
      <w:bookmarkEnd w:id="24"/>
    </w:p>
    <w:tbl>
      <w:tblPr>
        <w:tblStyle w:val="TableGrid"/>
        <w:tblW w:w="0" w:type="auto"/>
        <w:jc w:val="center"/>
        <w:tblLook w:val="04A0" w:firstRow="1" w:lastRow="0" w:firstColumn="1" w:lastColumn="0" w:noHBand="0" w:noVBand="1"/>
      </w:tblPr>
      <w:tblGrid>
        <w:gridCol w:w="3561"/>
        <w:gridCol w:w="5684"/>
      </w:tblGrid>
      <w:tr w:rsidR="0015181F" w14:paraId="5F019893" w14:textId="77777777">
        <w:trPr>
          <w:jc w:val="center"/>
        </w:trPr>
        <w:tc>
          <w:tcPr>
            <w:tcW w:w="3600" w:type="dxa"/>
            <w:shd w:val="clear" w:color="auto" w:fill="9A001E"/>
            <w:vAlign w:val="center"/>
          </w:tcPr>
          <w:p w14:paraId="555C4155" w14:textId="77777777" w:rsidR="0015181F" w:rsidRDefault="00000000">
            <w:pPr>
              <w:jc w:val="center"/>
            </w:pPr>
            <w:r>
              <w:rPr>
                <w:b/>
                <w:color w:val="FFFFFF"/>
                <w:sz w:val="24"/>
              </w:rPr>
              <w:t>Bảng</w:t>
            </w:r>
          </w:p>
        </w:tc>
        <w:tc>
          <w:tcPr>
            <w:tcW w:w="6048" w:type="dxa"/>
            <w:shd w:val="clear" w:color="auto" w:fill="9A001E"/>
            <w:vAlign w:val="center"/>
          </w:tcPr>
          <w:p w14:paraId="4F432C26" w14:textId="77777777" w:rsidR="0015181F" w:rsidRDefault="00000000">
            <w:pPr>
              <w:jc w:val="center"/>
            </w:pPr>
            <w:r>
              <w:rPr>
                <w:b/>
                <w:color w:val="FFFFFF"/>
                <w:sz w:val="24"/>
              </w:rPr>
              <w:t>Mục đích</w:t>
            </w:r>
          </w:p>
        </w:tc>
      </w:tr>
      <w:tr w:rsidR="0015181F" w14:paraId="558B97A6" w14:textId="77777777">
        <w:trPr>
          <w:jc w:val="center"/>
        </w:trPr>
        <w:tc>
          <w:tcPr>
            <w:tcW w:w="3600" w:type="dxa"/>
            <w:vAlign w:val="center"/>
          </w:tcPr>
          <w:p w14:paraId="5B473962" w14:textId="77777777" w:rsidR="0015181F" w:rsidRDefault="00000000">
            <w:r>
              <w:rPr>
                <w:sz w:val="24"/>
              </w:rPr>
              <w:t>assignments</w:t>
            </w:r>
          </w:p>
        </w:tc>
        <w:tc>
          <w:tcPr>
            <w:tcW w:w="6048" w:type="dxa"/>
            <w:vAlign w:val="center"/>
          </w:tcPr>
          <w:p w14:paraId="567159B7" w14:textId="77777777" w:rsidR="0015181F" w:rsidRDefault="00000000">
            <w:r>
              <w:rPr>
                <w:sz w:val="24"/>
              </w:rPr>
              <w:t>Bài tập giáo viên tạo.</w:t>
            </w:r>
          </w:p>
        </w:tc>
      </w:tr>
      <w:tr w:rsidR="0015181F" w14:paraId="4E39FA44" w14:textId="77777777">
        <w:trPr>
          <w:jc w:val="center"/>
        </w:trPr>
        <w:tc>
          <w:tcPr>
            <w:tcW w:w="3600" w:type="dxa"/>
            <w:vAlign w:val="center"/>
          </w:tcPr>
          <w:p w14:paraId="674590CC" w14:textId="77777777" w:rsidR="0015181F" w:rsidRDefault="00000000">
            <w:r>
              <w:rPr>
                <w:sz w:val="24"/>
              </w:rPr>
              <w:t>assignment_attachments</w:t>
            </w:r>
          </w:p>
        </w:tc>
        <w:tc>
          <w:tcPr>
            <w:tcW w:w="6048" w:type="dxa"/>
            <w:vAlign w:val="center"/>
          </w:tcPr>
          <w:p w14:paraId="72D0C59D" w14:textId="77777777" w:rsidR="0015181F" w:rsidRDefault="00000000">
            <w:r>
              <w:rPr>
                <w:sz w:val="24"/>
              </w:rPr>
              <w:t>File hoặc link đính kèm bài tập.</w:t>
            </w:r>
          </w:p>
        </w:tc>
      </w:tr>
      <w:tr w:rsidR="0015181F" w14:paraId="5D8F7593" w14:textId="77777777">
        <w:trPr>
          <w:jc w:val="center"/>
        </w:trPr>
        <w:tc>
          <w:tcPr>
            <w:tcW w:w="3600" w:type="dxa"/>
            <w:vAlign w:val="center"/>
          </w:tcPr>
          <w:p w14:paraId="2142E1A4" w14:textId="77777777" w:rsidR="0015181F" w:rsidRDefault="00000000">
            <w:r>
              <w:rPr>
                <w:sz w:val="24"/>
              </w:rPr>
              <w:t>assignment_submissions</w:t>
            </w:r>
          </w:p>
        </w:tc>
        <w:tc>
          <w:tcPr>
            <w:tcW w:w="6048" w:type="dxa"/>
            <w:vAlign w:val="center"/>
          </w:tcPr>
          <w:p w14:paraId="1DD70960" w14:textId="77777777" w:rsidR="0015181F" w:rsidRDefault="00000000">
            <w:r>
              <w:rPr>
                <w:sz w:val="24"/>
              </w:rPr>
              <w:t>Bài nộp của sinh viên.</w:t>
            </w:r>
          </w:p>
        </w:tc>
      </w:tr>
      <w:tr w:rsidR="0015181F" w14:paraId="2EDBFB54" w14:textId="77777777">
        <w:trPr>
          <w:jc w:val="center"/>
        </w:trPr>
        <w:tc>
          <w:tcPr>
            <w:tcW w:w="3600" w:type="dxa"/>
            <w:vAlign w:val="center"/>
          </w:tcPr>
          <w:p w14:paraId="639E701A" w14:textId="77777777" w:rsidR="0015181F" w:rsidRDefault="00000000">
            <w:r>
              <w:rPr>
                <w:sz w:val="24"/>
              </w:rPr>
              <w:t>assignment_submission_files</w:t>
            </w:r>
          </w:p>
        </w:tc>
        <w:tc>
          <w:tcPr>
            <w:tcW w:w="6048" w:type="dxa"/>
            <w:vAlign w:val="center"/>
          </w:tcPr>
          <w:p w14:paraId="503F7E45" w14:textId="77777777" w:rsidR="0015181F" w:rsidRDefault="00000000">
            <w:r>
              <w:rPr>
                <w:sz w:val="24"/>
              </w:rPr>
              <w:t>File trong bài nộp.</w:t>
            </w:r>
          </w:p>
        </w:tc>
      </w:tr>
    </w:tbl>
    <w:p w14:paraId="48458C53" w14:textId="77777777" w:rsidR="0015181F" w:rsidRDefault="0015181F">
      <w:pPr>
        <w:spacing w:after="40"/>
      </w:pPr>
    </w:p>
    <w:p w14:paraId="2F251895" w14:textId="77777777" w:rsidR="0015181F" w:rsidRDefault="00000000">
      <w:pPr>
        <w:spacing w:after="120"/>
        <w:ind w:firstLine="360"/>
      </w:pPr>
      <w:r>
        <w:t>Luồng assignment gồm: giáo viên tạo assignment và deadline, đính kèm link hoặc file nếu cần; sinh viên nộp bài; giáo viên xem submission, chấm điểm và phản hồi.</w:t>
      </w:r>
    </w:p>
    <w:p w14:paraId="3D2CCA18" w14:textId="77777777" w:rsidR="0015181F" w:rsidRDefault="00000000">
      <w:pPr>
        <w:pStyle w:val="Heading2"/>
        <w:spacing w:before="160" w:after="80"/>
      </w:pPr>
      <w:bookmarkStart w:id="25" w:name="_Toc231418678"/>
      <w:r>
        <w:rPr>
          <w:rFonts w:ascii="Times New Roman" w:eastAsia="Times New Roman" w:hAnsi="Times New Roman"/>
          <w:color w:val="282828"/>
        </w:rPr>
        <w:t>6.5. Nhóm bảng discussion</w:t>
      </w:r>
      <w:bookmarkEnd w:id="25"/>
    </w:p>
    <w:tbl>
      <w:tblPr>
        <w:tblStyle w:val="TableGrid"/>
        <w:tblW w:w="0" w:type="auto"/>
        <w:jc w:val="center"/>
        <w:tblLook w:val="04A0" w:firstRow="1" w:lastRow="0" w:firstColumn="1" w:lastColumn="0" w:noHBand="0" w:noVBand="1"/>
      </w:tblPr>
      <w:tblGrid>
        <w:gridCol w:w="2894"/>
        <w:gridCol w:w="6351"/>
      </w:tblGrid>
      <w:tr w:rsidR="0015181F" w14:paraId="7C3AEE16" w14:textId="77777777">
        <w:trPr>
          <w:jc w:val="center"/>
        </w:trPr>
        <w:tc>
          <w:tcPr>
            <w:tcW w:w="3024" w:type="dxa"/>
            <w:shd w:val="clear" w:color="auto" w:fill="9A001E"/>
            <w:vAlign w:val="center"/>
          </w:tcPr>
          <w:p w14:paraId="7A51DCDF" w14:textId="77777777" w:rsidR="0015181F" w:rsidRDefault="00000000">
            <w:pPr>
              <w:jc w:val="center"/>
            </w:pPr>
            <w:r>
              <w:rPr>
                <w:b/>
                <w:color w:val="FFFFFF"/>
                <w:sz w:val="24"/>
              </w:rPr>
              <w:t>Bảng</w:t>
            </w:r>
          </w:p>
        </w:tc>
        <w:tc>
          <w:tcPr>
            <w:tcW w:w="6768" w:type="dxa"/>
            <w:shd w:val="clear" w:color="auto" w:fill="9A001E"/>
            <w:vAlign w:val="center"/>
          </w:tcPr>
          <w:p w14:paraId="31935544" w14:textId="77777777" w:rsidR="0015181F" w:rsidRDefault="00000000">
            <w:pPr>
              <w:jc w:val="center"/>
            </w:pPr>
            <w:r>
              <w:rPr>
                <w:b/>
                <w:color w:val="FFFFFF"/>
                <w:sz w:val="24"/>
              </w:rPr>
              <w:t>Mục đích</w:t>
            </w:r>
          </w:p>
        </w:tc>
      </w:tr>
      <w:tr w:rsidR="0015181F" w14:paraId="630C1448" w14:textId="77777777">
        <w:trPr>
          <w:jc w:val="center"/>
        </w:trPr>
        <w:tc>
          <w:tcPr>
            <w:tcW w:w="3024" w:type="dxa"/>
            <w:vAlign w:val="center"/>
          </w:tcPr>
          <w:p w14:paraId="7BCCC0C4" w14:textId="77777777" w:rsidR="0015181F" w:rsidRDefault="00000000">
            <w:r>
              <w:rPr>
                <w:sz w:val="24"/>
              </w:rPr>
              <w:t>discussions</w:t>
            </w:r>
          </w:p>
        </w:tc>
        <w:tc>
          <w:tcPr>
            <w:tcW w:w="6768" w:type="dxa"/>
            <w:vAlign w:val="center"/>
          </w:tcPr>
          <w:p w14:paraId="790C2C4A" w14:textId="77777777" w:rsidR="0015181F" w:rsidRDefault="00000000">
            <w:r>
              <w:rPr>
                <w:sz w:val="24"/>
              </w:rPr>
              <w:t>Chủ đề thảo luận trong lớp.</w:t>
            </w:r>
          </w:p>
        </w:tc>
      </w:tr>
      <w:tr w:rsidR="0015181F" w14:paraId="1A80382B" w14:textId="77777777">
        <w:trPr>
          <w:jc w:val="center"/>
        </w:trPr>
        <w:tc>
          <w:tcPr>
            <w:tcW w:w="3024" w:type="dxa"/>
            <w:vAlign w:val="center"/>
          </w:tcPr>
          <w:p w14:paraId="617302AB" w14:textId="77777777" w:rsidR="0015181F" w:rsidRDefault="00000000">
            <w:r>
              <w:rPr>
                <w:sz w:val="24"/>
              </w:rPr>
              <w:t>messages</w:t>
            </w:r>
          </w:p>
        </w:tc>
        <w:tc>
          <w:tcPr>
            <w:tcW w:w="6768" w:type="dxa"/>
            <w:vAlign w:val="center"/>
          </w:tcPr>
          <w:p w14:paraId="143A4546" w14:textId="77777777" w:rsidR="0015181F" w:rsidRDefault="00000000">
            <w:r>
              <w:rPr>
                <w:sz w:val="24"/>
              </w:rPr>
              <w:t>Tin nhắn trong discussion.</w:t>
            </w:r>
          </w:p>
        </w:tc>
      </w:tr>
    </w:tbl>
    <w:p w14:paraId="43F783C4" w14:textId="77777777" w:rsidR="0015181F" w:rsidRDefault="0015181F">
      <w:pPr>
        <w:spacing w:after="40"/>
      </w:pPr>
    </w:p>
    <w:p w14:paraId="0986CE3F" w14:textId="77777777" w:rsidR="0015181F" w:rsidRDefault="00000000">
      <w:pPr>
        <w:spacing w:after="120"/>
        <w:ind w:firstLine="360"/>
      </w:pPr>
      <w:r>
        <w:t>Message gắn với user nên hệ thống có thể biết ai gửi tin nhắn, từ đó phân biệt được nội dung của giáo viên và sinh viên.</w:t>
      </w:r>
    </w:p>
    <w:p w14:paraId="13A30AC6" w14:textId="77777777" w:rsidR="0015181F" w:rsidRDefault="00000000">
      <w:pPr>
        <w:pStyle w:val="Heading2"/>
        <w:spacing w:before="160" w:after="80"/>
      </w:pPr>
      <w:bookmarkStart w:id="26" w:name="_Toc231418679"/>
      <w:r>
        <w:rPr>
          <w:rFonts w:ascii="Times New Roman" w:eastAsia="Times New Roman" w:hAnsi="Times New Roman"/>
          <w:color w:val="282828"/>
        </w:rPr>
        <w:t>6.6. Nhóm bảng tài nguyên lớp</w:t>
      </w:r>
      <w:bookmarkEnd w:id="26"/>
    </w:p>
    <w:tbl>
      <w:tblPr>
        <w:tblStyle w:val="TableGrid"/>
        <w:tblW w:w="0" w:type="auto"/>
        <w:jc w:val="center"/>
        <w:tblLook w:val="04A0" w:firstRow="1" w:lastRow="0" w:firstColumn="1" w:lastColumn="0" w:noHBand="0" w:noVBand="1"/>
      </w:tblPr>
      <w:tblGrid>
        <w:gridCol w:w="3523"/>
        <w:gridCol w:w="5722"/>
      </w:tblGrid>
      <w:tr w:rsidR="0015181F" w14:paraId="14E463D3" w14:textId="77777777">
        <w:trPr>
          <w:jc w:val="center"/>
        </w:trPr>
        <w:tc>
          <w:tcPr>
            <w:tcW w:w="3600" w:type="dxa"/>
            <w:shd w:val="clear" w:color="auto" w:fill="9A001E"/>
            <w:vAlign w:val="center"/>
          </w:tcPr>
          <w:p w14:paraId="70E11722" w14:textId="77777777" w:rsidR="0015181F" w:rsidRDefault="00000000">
            <w:pPr>
              <w:jc w:val="center"/>
            </w:pPr>
            <w:r>
              <w:rPr>
                <w:b/>
                <w:color w:val="FFFFFF"/>
                <w:sz w:val="24"/>
              </w:rPr>
              <w:t>Bảng</w:t>
            </w:r>
          </w:p>
        </w:tc>
        <w:tc>
          <w:tcPr>
            <w:tcW w:w="6048" w:type="dxa"/>
            <w:shd w:val="clear" w:color="auto" w:fill="9A001E"/>
            <w:vAlign w:val="center"/>
          </w:tcPr>
          <w:p w14:paraId="06415EF4" w14:textId="77777777" w:rsidR="0015181F" w:rsidRDefault="00000000">
            <w:pPr>
              <w:jc w:val="center"/>
            </w:pPr>
            <w:r>
              <w:rPr>
                <w:b/>
                <w:color w:val="FFFFFF"/>
                <w:sz w:val="24"/>
              </w:rPr>
              <w:t>Mục đích</w:t>
            </w:r>
          </w:p>
        </w:tc>
      </w:tr>
      <w:tr w:rsidR="0015181F" w14:paraId="7B3A6D27" w14:textId="77777777">
        <w:trPr>
          <w:jc w:val="center"/>
        </w:trPr>
        <w:tc>
          <w:tcPr>
            <w:tcW w:w="3600" w:type="dxa"/>
            <w:vAlign w:val="center"/>
          </w:tcPr>
          <w:p w14:paraId="18D65D70" w14:textId="77777777" w:rsidR="0015181F" w:rsidRDefault="00000000">
            <w:r>
              <w:rPr>
                <w:sz w:val="24"/>
              </w:rPr>
              <w:t>class_resource_folders</w:t>
            </w:r>
          </w:p>
        </w:tc>
        <w:tc>
          <w:tcPr>
            <w:tcW w:w="6048" w:type="dxa"/>
            <w:vAlign w:val="center"/>
          </w:tcPr>
          <w:p w14:paraId="72CB459C" w14:textId="77777777" w:rsidR="0015181F" w:rsidRDefault="00000000">
            <w:r>
              <w:rPr>
                <w:sz w:val="24"/>
              </w:rPr>
              <w:t>Thư mục tài nguyên của lớp.</w:t>
            </w:r>
          </w:p>
        </w:tc>
      </w:tr>
      <w:tr w:rsidR="0015181F" w14:paraId="73239812" w14:textId="77777777">
        <w:trPr>
          <w:jc w:val="center"/>
        </w:trPr>
        <w:tc>
          <w:tcPr>
            <w:tcW w:w="3600" w:type="dxa"/>
            <w:vAlign w:val="center"/>
          </w:tcPr>
          <w:p w14:paraId="0B7A5833" w14:textId="77777777" w:rsidR="0015181F" w:rsidRDefault="00000000">
            <w:r>
              <w:rPr>
                <w:sz w:val="24"/>
              </w:rPr>
              <w:t>class_resources</w:t>
            </w:r>
          </w:p>
        </w:tc>
        <w:tc>
          <w:tcPr>
            <w:tcW w:w="6048" w:type="dxa"/>
            <w:vAlign w:val="center"/>
          </w:tcPr>
          <w:p w14:paraId="6F9646B6" w14:textId="77777777" w:rsidR="0015181F" w:rsidRDefault="00000000">
            <w:r>
              <w:rPr>
                <w:sz w:val="24"/>
              </w:rPr>
              <w:t>File hoặc link tài nguyên.</w:t>
            </w:r>
          </w:p>
        </w:tc>
      </w:tr>
    </w:tbl>
    <w:p w14:paraId="378DD05E" w14:textId="77777777" w:rsidR="0015181F" w:rsidRDefault="0015181F">
      <w:pPr>
        <w:spacing w:after="40"/>
      </w:pPr>
    </w:p>
    <w:p w14:paraId="567F7A4B" w14:textId="77777777" w:rsidR="0015181F" w:rsidRDefault="00000000">
      <w:pPr>
        <w:spacing w:after="120"/>
        <w:ind w:firstLine="360"/>
      </w:pPr>
      <w:r>
        <w:t>File được upload lên Supabase, bảng class_resources chỉ lưu các thông tin như file_url, original_name, file_name, mime_type, size, uploaded_by và folder_id.</w:t>
      </w:r>
    </w:p>
    <w:p w14:paraId="73836868" w14:textId="77777777" w:rsidR="0015181F" w:rsidRDefault="00000000">
      <w:r>
        <w:br w:type="page"/>
      </w:r>
    </w:p>
    <w:p w14:paraId="134963D5" w14:textId="77777777" w:rsidR="0015181F" w:rsidRDefault="00000000">
      <w:pPr>
        <w:pStyle w:val="Heading1"/>
        <w:spacing w:before="240" w:after="160"/>
      </w:pPr>
      <w:bookmarkStart w:id="27" w:name="_Toc231418680"/>
      <w:r>
        <w:rPr>
          <w:rFonts w:ascii="Times New Roman" w:eastAsia="Times New Roman" w:hAnsi="Times New Roman"/>
        </w:rPr>
        <w:t>7. THIẾT KẾ API VÀ MODULE BACKEND</w:t>
      </w:r>
      <w:bookmarkEnd w:id="27"/>
    </w:p>
    <w:p w14:paraId="01879436" w14:textId="77777777" w:rsidR="0015181F" w:rsidRDefault="00000000">
      <w:pPr>
        <w:spacing w:after="120"/>
        <w:ind w:firstLine="360"/>
      </w:pPr>
      <w:r>
        <w:t>Backend được tổ chức theo module. Mỗi module thường có Controller để định nghĩa endpoint, Service để xử lý nghiệp vụ, Repository để thao tác database, DTO để validate request và Entity để ánh xạ với bảng dữ liệu.</w:t>
      </w:r>
    </w:p>
    <w:p w14:paraId="494D8713" w14:textId="77777777" w:rsidR="0015181F" w:rsidRDefault="00000000">
      <w:pPr>
        <w:pStyle w:val="Heading2"/>
        <w:spacing w:before="160" w:after="80"/>
      </w:pPr>
      <w:bookmarkStart w:id="28" w:name="_Toc231418681"/>
      <w:r>
        <w:rPr>
          <w:rFonts w:ascii="Times New Roman" w:eastAsia="Times New Roman" w:hAnsi="Times New Roman"/>
          <w:color w:val="282828"/>
        </w:rPr>
        <w:t>7.1. Auth module</w:t>
      </w:r>
      <w:bookmarkEnd w:id="28"/>
    </w:p>
    <w:p w14:paraId="3E43CB3B" w14:textId="77777777" w:rsidR="0015181F" w:rsidRDefault="00000000">
      <w:pPr>
        <w:spacing w:after="120"/>
        <w:ind w:firstLine="360"/>
      </w:pPr>
      <w:r>
        <w:t>Auth module phụ trách đăng ký, đăng nhập, refresh token, lấy thông tin current user, đổi mật khẩu và các endpoint phục hồi mật khẩu ở mức cơ bản.</w:t>
      </w:r>
    </w:p>
    <w:tbl>
      <w:tblPr>
        <w:tblStyle w:val="TableGrid"/>
        <w:tblW w:w="0" w:type="auto"/>
        <w:tblLook w:val="04A0" w:firstRow="1" w:lastRow="0" w:firstColumn="1" w:lastColumn="0" w:noHBand="0" w:noVBand="1"/>
      </w:tblPr>
      <w:tblGrid>
        <w:gridCol w:w="9029"/>
      </w:tblGrid>
      <w:tr w:rsidR="0015181F" w14:paraId="1606084A" w14:textId="77777777">
        <w:tc>
          <w:tcPr>
            <w:tcW w:w="9029" w:type="dxa"/>
            <w:tcBorders>
              <w:top w:val="single" w:sz="4" w:space="0" w:color="D9D9D9"/>
              <w:left w:val="single" w:sz="4" w:space="0" w:color="D9D9D9"/>
              <w:bottom w:val="single" w:sz="4" w:space="0" w:color="D9D9D9"/>
              <w:right w:val="single" w:sz="4" w:space="0" w:color="D9D9D9"/>
            </w:tcBorders>
            <w:shd w:val="clear" w:color="auto" w:fill="F7F7F7"/>
          </w:tcPr>
          <w:p w14:paraId="49D867E1" w14:textId="77777777" w:rsidR="0015181F" w:rsidRDefault="00000000">
            <w:r>
              <w:rPr>
                <w:rFonts w:ascii="Courier New" w:eastAsia="Courier New" w:hAnsi="Courier New"/>
                <w:sz w:val="21"/>
              </w:rPr>
              <w:t>POST /api/auth/login</w:t>
            </w:r>
          </w:p>
          <w:p w14:paraId="0E160D97" w14:textId="77777777" w:rsidR="0015181F" w:rsidRDefault="00000000">
            <w:r>
              <w:rPr>
                <w:rFonts w:ascii="Courier New" w:eastAsia="Courier New" w:hAnsi="Courier New"/>
                <w:sz w:val="21"/>
              </w:rPr>
              <w:t>POST /api/auth/register</w:t>
            </w:r>
          </w:p>
          <w:p w14:paraId="7F140E14" w14:textId="77777777" w:rsidR="0015181F" w:rsidRDefault="00000000">
            <w:r>
              <w:rPr>
                <w:rFonts w:ascii="Courier New" w:eastAsia="Courier New" w:hAnsi="Courier New"/>
                <w:sz w:val="21"/>
              </w:rPr>
              <w:t>POST /api/auth/refresh</w:t>
            </w:r>
          </w:p>
          <w:p w14:paraId="3F6D0642" w14:textId="77777777" w:rsidR="0015181F" w:rsidRDefault="00000000">
            <w:r>
              <w:rPr>
                <w:rFonts w:ascii="Courier New" w:eastAsia="Courier New" w:hAnsi="Courier New"/>
                <w:sz w:val="21"/>
              </w:rPr>
              <w:t>GET  /api/auth/me</w:t>
            </w:r>
          </w:p>
          <w:p w14:paraId="5495E885" w14:textId="77777777" w:rsidR="0015181F" w:rsidRDefault="00000000">
            <w:r>
              <w:rPr>
                <w:rFonts w:ascii="Courier New" w:eastAsia="Courier New" w:hAnsi="Courier New"/>
                <w:sz w:val="21"/>
              </w:rPr>
              <w:t>PATCH /api/auth/change-password</w:t>
            </w:r>
          </w:p>
        </w:tc>
      </w:tr>
    </w:tbl>
    <w:p w14:paraId="0078CDC9" w14:textId="77777777" w:rsidR="0015181F" w:rsidRDefault="0015181F">
      <w:pPr>
        <w:spacing w:after="40"/>
      </w:pPr>
    </w:p>
    <w:p w14:paraId="357B55C3" w14:textId="77777777" w:rsidR="0015181F" w:rsidRDefault="00000000">
      <w:pPr>
        <w:pStyle w:val="Heading2"/>
        <w:spacing w:before="160" w:after="80"/>
      </w:pPr>
      <w:bookmarkStart w:id="29" w:name="_Toc231418682"/>
      <w:r>
        <w:rPr>
          <w:rFonts w:ascii="Times New Roman" w:eastAsia="Times New Roman" w:hAnsi="Times New Roman"/>
          <w:color w:val="282828"/>
        </w:rPr>
        <w:t>7.2. Classes và Class Members</w:t>
      </w:r>
      <w:bookmarkEnd w:id="29"/>
    </w:p>
    <w:p w14:paraId="5795E717" w14:textId="77777777" w:rsidR="0015181F" w:rsidRDefault="00000000">
      <w:pPr>
        <w:spacing w:after="120"/>
        <w:ind w:firstLine="360"/>
      </w:pPr>
      <w:r>
        <w:t>Nhóm API này xử lý tạo/sửa/xóa/xem lớp, lấy lớp của giáo viên hoặc sinh viên, sinh viên gửi yêu cầu tham gia và giáo viên duyệt/từ chối. Bổ sung: GET /class-members/classes/:id/members – xem danh sách thành viên hoạt động (teacher từ classes.teacher_id, student từ class_members); DELETE /class-members/classes/:id/leave – sinh viên thoát lớp, có thông báo realtime tới giáo viên.</w:t>
      </w:r>
    </w:p>
    <w:tbl>
      <w:tblPr>
        <w:tblStyle w:val="TableGrid"/>
        <w:tblW w:w="0" w:type="auto"/>
        <w:tblLook w:val="04A0" w:firstRow="1" w:lastRow="0" w:firstColumn="1" w:lastColumn="0" w:noHBand="0" w:noVBand="1"/>
      </w:tblPr>
      <w:tblGrid>
        <w:gridCol w:w="9029"/>
      </w:tblGrid>
      <w:tr w:rsidR="0015181F" w14:paraId="2946EA4A" w14:textId="77777777">
        <w:tc>
          <w:tcPr>
            <w:tcW w:w="9029" w:type="dxa"/>
            <w:tcBorders>
              <w:top w:val="single" w:sz="4" w:space="0" w:color="D9D9D9"/>
              <w:left w:val="single" w:sz="4" w:space="0" w:color="D9D9D9"/>
              <w:bottom w:val="single" w:sz="4" w:space="0" w:color="D9D9D9"/>
              <w:right w:val="single" w:sz="4" w:space="0" w:color="D9D9D9"/>
            </w:tcBorders>
            <w:shd w:val="clear" w:color="auto" w:fill="F7F7F7"/>
          </w:tcPr>
          <w:p w14:paraId="2CCF4D13" w14:textId="77777777" w:rsidR="0015181F" w:rsidRDefault="00000000">
            <w:r>
              <w:rPr>
                <w:rFonts w:ascii="Courier New" w:eastAsia="Courier New" w:hAnsi="Courier New"/>
                <w:sz w:val="21"/>
              </w:rPr>
              <w:t>GET  /api/classes</w:t>
            </w:r>
          </w:p>
          <w:p w14:paraId="27CCA513" w14:textId="77777777" w:rsidR="0015181F" w:rsidRDefault="00000000">
            <w:r>
              <w:rPr>
                <w:rFonts w:ascii="Courier New" w:eastAsia="Courier New" w:hAnsi="Courier New"/>
                <w:sz w:val="21"/>
              </w:rPr>
              <w:t>GET  /api/classes/:id</w:t>
            </w:r>
          </w:p>
          <w:p w14:paraId="70E59534" w14:textId="77777777" w:rsidR="0015181F" w:rsidRDefault="00000000">
            <w:r>
              <w:rPr>
                <w:rFonts w:ascii="Courier New" w:eastAsia="Courier New" w:hAnsi="Courier New"/>
                <w:sz w:val="21"/>
              </w:rPr>
              <w:t>POST /api/classes</w:t>
            </w:r>
          </w:p>
          <w:p w14:paraId="3299DAC9" w14:textId="77777777" w:rsidR="0015181F" w:rsidRDefault="00000000">
            <w:r>
              <w:rPr>
                <w:rFonts w:ascii="Courier New" w:eastAsia="Courier New" w:hAnsi="Courier New"/>
                <w:sz w:val="21"/>
              </w:rPr>
              <w:t>PATCH /api/classes/:id</w:t>
            </w:r>
          </w:p>
          <w:p w14:paraId="536B2444" w14:textId="77777777" w:rsidR="0015181F" w:rsidRDefault="00000000">
            <w:r>
              <w:rPr>
                <w:rFonts w:ascii="Courier New" w:eastAsia="Courier New" w:hAnsi="Courier New"/>
                <w:sz w:val="21"/>
              </w:rPr>
              <w:t>DELETE /api/classes/:id</w:t>
            </w:r>
          </w:p>
          <w:p w14:paraId="505B16F9" w14:textId="77777777" w:rsidR="0015181F" w:rsidRDefault="00000000">
            <w:r>
              <w:rPr>
                <w:rFonts w:ascii="Courier New" w:eastAsia="Courier New" w:hAnsi="Courier New"/>
                <w:sz w:val="21"/>
              </w:rPr>
              <w:t>GET  /api/class-members/me/teacher-classes</w:t>
            </w:r>
          </w:p>
          <w:p w14:paraId="518D393B" w14:textId="77777777" w:rsidR="0015181F" w:rsidRDefault="00000000">
            <w:r>
              <w:rPr>
                <w:rFonts w:ascii="Courier New" w:eastAsia="Courier New" w:hAnsi="Courier New"/>
                <w:sz w:val="21"/>
              </w:rPr>
              <w:t>GET  /api/class-members/me/student-classes</w:t>
            </w:r>
          </w:p>
          <w:p w14:paraId="31D9600E" w14:textId="77777777" w:rsidR="0015181F" w:rsidRDefault="00000000">
            <w:r>
              <w:rPr>
                <w:rFonts w:ascii="Courier New" w:eastAsia="Courier New" w:hAnsi="Courier New"/>
                <w:sz w:val="21"/>
              </w:rPr>
              <w:t>POST /api/class-members/me/request-join</w:t>
            </w:r>
          </w:p>
          <w:p w14:paraId="7B46C7D5" w14:textId="77777777" w:rsidR="0015181F" w:rsidRDefault="00000000">
            <w:r>
              <w:rPr>
                <w:rFonts w:ascii="Courier New" w:eastAsia="Courier New" w:hAnsi="Courier New"/>
                <w:sz w:val="21"/>
              </w:rPr>
              <w:t>PATCH /api/class-members/:id/approve</w:t>
            </w:r>
          </w:p>
          <w:p w14:paraId="656D32E8" w14:textId="77777777" w:rsidR="0015181F" w:rsidRDefault="00000000">
            <w:r>
              <w:rPr>
                <w:rFonts w:ascii="Courier New" w:eastAsia="Courier New" w:hAnsi="Courier New"/>
                <w:sz w:val="21"/>
              </w:rPr>
              <w:t>GET  /api/class-members/classes/:classId/pending</w:t>
            </w:r>
          </w:p>
        </w:tc>
      </w:tr>
    </w:tbl>
    <w:p w14:paraId="2096E3F7" w14:textId="77777777" w:rsidR="0015181F" w:rsidRDefault="0015181F">
      <w:pPr>
        <w:spacing w:after="40"/>
      </w:pPr>
    </w:p>
    <w:p w14:paraId="57B42E5B" w14:textId="77777777" w:rsidR="0015181F" w:rsidRDefault="00000000">
      <w:pPr>
        <w:pStyle w:val="Heading2"/>
        <w:spacing w:before="160" w:after="80"/>
      </w:pPr>
      <w:bookmarkStart w:id="30" w:name="_Toc231418683"/>
      <w:r>
        <w:rPr>
          <w:rFonts w:ascii="Times New Roman" w:eastAsia="Times New Roman" w:hAnsi="Times New Roman"/>
          <w:color w:val="282828"/>
        </w:rPr>
        <w:t>7.3. Sections và Lessons</w:t>
      </w:r>
      <w:bookmarkEnd w:id="30"/>
    </w:p>
    <w:p w14:paraId="366338AB" w14:textId="77777777" w:rsidR="0015181F" w:rsidRDefault="00000000">
      <w:pPr>
        <w:spacing w:after="120"/>
        <w:ind w:firstLine="360"/>
      </w:pPr>
      <w:r>
        <w:t>Nhóm API này xử lý tạo section, lấy section theo class, tạo/sửa/xóa lesson và đánh dấu bài học đã hoàn thành.</w:t>
      </w:r>
    </w:p>
    <w:tbl>
      <w:tblPr>
        <w:tblStyle w:val="TableGrid"/>
        <w:tblW w:w="0" w:type="auto"/>
        <w:tblLook w:val="04A0" w:firstRow="1" w:lastRow="0" w:firstColumn="1" w:lastColumn="0" w:noHBand="0" w:noVBand="1"/>
      </w:tblPr>
      <w:tblGrid>
        <w:gridCol w:w="9029"/>
      </w:tblGrid>
      <w:tr w:rsidR="0015181F" w14:paraId="3546F582" w14:textId="77777777">
        <w:tc>
          <w:tcPr>
            <w:tcW w:w="9029" w:type="dxa"/>
            <w:tcBorders>
              <w:top w:val="single" w:sz="4" w:space="0" w:color="D9D9D9"/>
              <w:left w:val="single" w:sz="4" w:space="0" w:color="D9D9D9"/>
              <w:bottom w:val="single" w:sz="4" w:space="0" w:color="D9D9D9"/>
              <w:right w:val="single" w:sz="4" w:space="0" w:color="D9D9D9"/>
            </w:tcBorders>
            <w:shd w:val="clear" w:color="auto" w:fill="F7F7F7"/>
          </w:tcPr>
          <w:p w14:paraId="1781C945" w14:textId="77777777" w:rsidR="0015181F" w:rsidRDefault="00000000">
            <w:r>
              <w:rPr>
                <w:rFonts w:ascii="Courier New" w:eastAsia="Courier New" w:hAnsi="Courier New"/>
                <w:sz w:val="21"/>
              </w:rPr>
              <w:t>GET  /api/sections/class/:classId</w:t>
            </w:r>
          </w:p>
          <w:p w14:paraId="69132B0A" w14:textId="77777777" w:rsidR="0015181F" w:rsidRDefault="00000000">
            <w:r>
              <w:rPr>
                <w:rFonts w:ascii="Courier New" w:eastAsia="Courier New" w:hAnsi="Courier New"/>
                <w:sz w:val="21"/>
              </w:rPr>
              <w:t>POST /api/sections</w:t>
            </w:r>
          </w:p>
          <w:p w14:paraId="1F6709B5" w14:textId="77777777" w:rsidR="0015181F" w:rsidRDefault="00000000">
            <w:r>
              <w:rPr>
                <w:rFonts w:ascii="Courier New" w:eastAsia="Courier New" w:hAnsi="Courier New"/>
                <w:sz w:val="21"/>
              </w:rPr>
              <w:t>GET  /api/lessons/section/:sectionId</w:t>
            </w:r>
          </w:p>
          <w:p w14:paraId="4EEC2DE2" w14:textId="77777777" w:rsidR="0015181F" w:rsidRDefault="00000000">
            <w:r>
              <w:rPr>
                <w:rFonts w:ascii="Courier New" w:eastAsia="Courier New" w:hAnsi="Courier New"/>
                <w:sz w:val="21"/>
              </w:rPr>
              <w:t>POST /api/lessons</w:t>
            </w:r>
          </w:p>
          <w:p w14:paraId="55A91BBB" w14:textId="77777777" w:rsidR="0015181F" w:rsidRDefault="00000000">
            <w:r>
              <w:rPr>
                <w:rFonts w:ascii="Courier New" w:eastAsia="Courier New" w:hAnsi="Courier New"/>
                <w:sz w:val="21"/>
              </w:rPr>
              <w:t>PATCH /api/lessons/:id</w:t>
            </w:r>
          </w:p>
          <w:p w14:paraId="5399AC99" w14:textId="77777777" w:rsidR="0015181F" w:rsidRDefault="00000000">
            <w:r>
              <w:rPr>
                <w:rFonts w:ascii="Courier New" w:eastAsia="Courier New" w:hAnsi="Courier New"/>
                <w:sz w:val="21"/>
              </w:rPr>
              <w:t>DELETE /api/lessons/:id</w:t>
            </w:r>
          </w:p>
          <w:p w14:paraId="497F575A" w14:textId="77777777" w:rsidR="0015181F" w:rsidRDefault="00000000">
            <w:r>
              <w:rPr>
                <w:rFonts w:ascii="Courier New" w:eastAsia="Courier New" w:hAnsi="Courier New"/>
                <w:sz w:val="21"/>
              </w:rPr>
              <w:t>POST /api/lessons/:lessonId/progress/me</w:t>
            </w:r>
          </w:p>
        </w:tc>
      </w:tr>
    </w:tbl>
    <w:p w14:paraId="7E453F95" w14:textId="77777777" w:rsidR="0015181F" w:rsidRDefault="0015181F">
      <w:pPr>
        <w:spacing w:after="40"/>
      </w:pPr>
    </w:p>
    <w:p w14:paraId="41A542A5" w14:textId="77777777" w:rsidR="0015181F" w:rsidRDefault="00000000">
      <w:pPr>
        <w:pStyle w:val="Heading2"/>
        <w:spacing w:before="160" w:after="80"/>
      </w:pPr>
      <w:bookmarkStart w:id="31" w:name="_Toc231418684"/>
      <w:r>
        <w:rPr>
          <w:rFonts w:ascii="Times New Roman" w:eastAsia="Times New Roman" w:hAnsi="Times New Roman"/>
          <w:color w:val="282828"/>
        </w:rPr>
        <w:t>7.4. Resources</w:t>
      </w:r>
      <w:bookmarkEnd w:id="31"/>
    </w:p>
    <w:p w14:paraId="7BFA962B" w14:textId="77777777" w:rsidR="0015181F" w:rsidRDefault="00000000">
      <w:pPr>
        <w:spacing w:after="120"/>
        <w:ind w:firstLine="360"/>
      </w:pPr>
      <w:r>
        <w:t>Resources module phụ trách upload file tài nguyên lớp, tạo folder, xem file/folder và xóa tài nguyên.</w:t>
      </w:r>
    </w:p>
    <w:tbl>
      <w:tblPr>
        <w:tblStyle w:val="TableGrid"/>
        <w:tblW w:w="0" w:type="auto"/>
        <w:tblLook w:val="04A0" w:firstRow="1" w:lastRow="0" w:firstColumn="1" w:lastColumn="0" w:noHBand="0" w:noVBand="1"/>
      </w:tblPr>
      <w:tblGrid>
        <w:gridCol w:w="9029"/>
      </w:tblGrid>
      <w:tr w:rsidR="0015181F" w14:paraId="2AE6B417" w14:textId="77777777">
        <w:tc>
          <w:tcPr>
            <w:tcW w:w="9029" w:type="dxa"/>
            <w:tcBorders>
              <w:top w:val="single" w:sz="4" w:space="0" w:color="D9D9D9"/>
              <w:left w:val="single" w:sz="4" w:space="0" w:color="D9D9D9"/>
              <w:bottom w:val="single" w:sz="4" w:space="0" w:color="D9D9D9"/>
              <w:right w:val="single" w:sz="4" w:space="0" w:color="D9D9D9"/>
            </w:tcBorders>
            <w:shd w:val="clear" w:color="auto" w:fill="F7F7F7"/>
          </w:tcPr>
          <w:p w14:paraId="575FF4D8" w14:textId="77777777" w:rsidR="0015181F" w:rsidRDefault="00000000">
            <w:r>
              <w:rPr>
                <w:rFonts w:ascii="Courier New" w:eastAsia="Courier New" w:hAnsi="Courier New"/>
                <w:sz w:val="21"/>
              </w:rPr>
              <w:t>GET  /api/class-resources/class/:classId</w:t>
            </w:r>
          </w:p>
          <w:p w14:paraId="1740DAD0" w14:textId="77777777" w:rsidR="0015181F" w:rsidRDefault="00000000">
            <w:r>
              <w:rPr>
                <w:rFonts w:ascii="Courier New" w:eastAsia="Courier New" w:hAnsi="Courier New"/>
                <w:sz w:val="21"/>
              </w:rPr>
              <w:t>POST /api/class-resources/class/:classId/upload</w:t>
            </w:r>
          </w:p>
          <w:p w14:paraId="2E1716F6" w14:textId="77777777" w:rsidR="0015181F" w:rsidRDefault="00000000">
            <w:r>
              <w:rPr>
                <w:rFonts w:ascii="Courier New" w:eastAsia="Courier New" w:hAnsi="Courier New"/>
                <w:sz w:val="21"/>
              </w:rPr>
              <w:lastRenderedPageBreak/>
              <w:t>GET  /api/class-resources/class/:classId/folders</w:t>
            </w:r>
          </w:p>
          <w:p w14:paraId="46D89416" w14:textId="77777777" w:rsidR="0015181F" w:rsidRDefault="00000000">
            <w:r>
              <w:rPr>
                <w:rFonts w:ascii="Courier New" w:eastAsia="Courier New" w:hAnsi="Courier New"/>
                <w:sz w:val="21"/>
              </w:rPr>
              <w:t>POST /api/class-resources/class/:classId/folders</w:t>
            </w:r>
          </w:p>
          <w:p w14:paraId="7DB5FD16" w14:textId="77777777" w:rsidR="0015181F" w:rsidRDefault="00000000">
            <w:r>
              <w:rPr>
                <w:rFonts w:ascii="Courier New" w:eastAsia="Courier New" w:hAnsi="Courier New"/>
                <w:sz w:val="21"/>
              </w:rPr>
              <w:t>DELETE /api/class-resources/:resourceId</w:t>
            </w:r>
          </w:p>
          <w:p w14:paraId="49BB20D0" w14:textId="77777777" w:rsidR="0015181F" w:rsidRDefault="00000000">
            <w:r>
              <w:rPr>
                <w:rFonts w:ascii="Courier New" w:eastAsia="Courier New" w:hAnsi="Courier New"/>
                <w:sz w:val="21"/>
              </w:rPr>
              <w:t>DELETE /api/class-resources/folders/:folderId</w:t>
            </w:r>
          </w:p>
        </w:tc>
      </w:tr>
    </w:tbl>
    <w:p w14:paraId="6F9798BD" w14:textId="77777777" w:rsidR="0015181F" w:rsidRDefault="0015181F">
      <w:pPr>
        <w:spacing w:after="40"/>
      </w:pPr>
    </w:p>
    <w:p w14:paraId="25CB8851" w14:textId="77777777" w:rsidR="0015181F" w:rsidRDefault="00000000">
      <w:pPr>
        <w:pStyle w:val="Heading2"/>
        <w:spacing w:before="160" w:after="80"/>
      </w:pPr>
      <w:bookmarkStart w:id="32" w:name="_Toc231418685"/>
      <w:r>
        <w:rPr>
          <w:rFonts w:ascii="Times New Roman" w:eastAsia="Times New Roman" w:hAnsi="Times New Roman"/>
          <w:color w:val="282828"/>
        </w:rPr>
        <w:t>7.5. Quiz</w:t>
      </w:r>
      <w:bookmarkEnd w:id="32"/>
    </w:p>
    <w:p w14:paraId="0C39566F" w14:textId="77777777" w:rsidR="0015181F" w:rsidRDefault="00000000">
      <w:pPr>
        <w:spacing w:after="120"/>
        <w:ind w:firstLine="360"/>
      </w:pPr>
      <w:r>
        <w:t>Quiz module phụ trách lấy danh sách quiz, lấy chi tiết quiz, bắt đầu lượt làm bài, submit bài và xem lịch sử làm bài.</w:t>
      </w:r>
    </w:p>
    <w:tbl>
      <w:tblPr>
        <w:tblStyle w:val="TableGrid"/>
        <w:tblW w:w="0" w:type="auto"/>
        <w:tblLook w:val="04A0" w:firstRow="1" w:lastRow="0" w:firstColumn="1" w:lastColumn="0" w:noHBand="0" w:noVBand="1"/>
      </w:tblPr>
      <w:tblGrid>
        <w:gridCol w:w="9029"/>
      </w:tblGrid>
      <w:tr w:rsidR="0015181F" w14:paraId="19FC8D4E" w14:textId="77777777">
        <w:tc>
          <w:tcPr>
            <w:tcW w:w="9029" w:type="dxa"/>
            <w:tcBorders>
              <w:top w:val="single" w:sz="4" w:space="0" w:color="D9D9D9"/>
              <w:left w:val="single" w:sz="4" w:space="0" w:color="D9D9D9"/>
              <w:bottom w:val="single" w:sz="4" w:space="0" w:color="D9D9D9"/>
              <w:right w:val="single" w:sz="4" w:space="0" w:color="D9D9D9"/>
            </w:tcBorders>
            <w:shd w:val="clear" w:color="auto" w:fill="F7F7F7"/>
          </w:tcPr>
          <w:p w14:paraId="0EB58CFC" w14:textId="77777777" w:rsidR="0015181F" w:rsidRDefault="00000000">
            <w:r>
              <w:rPr>
                <w:rFonts w:ascii="Courier New" w:eastAsia="Courier New" w:hAnsi="Courier New"/>
                <w:sz w:val="21"/>
              </w:rPr>
              <w:t>GET  /api/quizzes/class/:classId</w:t>
            </w:r>
          </w:p>
          <w:p w14:paraId="65EE5CE9" w14:textId="77777777" w:rsidR="0015181F" w:rsidRDefault="00000000">
            <w:r>
              <w:rPr>
                <w:rFonts w:ascii="Courier New" w:eastAsia="Courier New" w:hAnsi="Courier New"/>
                <w:sz w:val="21"/>
              </w:rPr>
              <w:t>GET  /api/quiz/:quizId</w:t>
            </w:r>
          </w:p>
          <w:p w14:paraId="046F4DC9" w14:textId="77777777" w:rsidR="0015181F" w:rsidRDefault="00000000">
            <w:r>
              <w:rPr>
                <w:rFonts w:ascii="Courier New" w:eastAsia="Courier New" w:hAnsi="Courier New"/>
                <w:sz w:val="21"/>
              </w:rPr>
              <w:t>POST /api/quiz/:quizId/start</w:t>
            </w:r>
          </w:p>
          <w:p w14:paraId="3D07C427" w14:textId="77777777" w:rsidR="0015181F" w:rsidRDefault="00000000">
            <w:r>
              <w:rPr>
                <w:rFonts w:ascii="Courier New" w:eastAsia="Courier New" w:hAnsi="Courier New"/>
                <w:sz w:val="21"/>
              </w:rPr>
              <w:t>POST /api/quiz/:quizId/submit</w:t>
            </w:r>
          </w:p>
          <w:p w14:paraId="6DFCE57B" w14:textId="77777777" w:rsidR="0015181F" w:rsidRDefault="00000000">
            <w:r>
              <w:rPr>
                <w:rFonts w:ascii="Courier New" w:eastAsia="Courier New" w:hAnsi="Courier New"/>
                <w:sz w:val="21"/>
              </w:rPr>
              <w:t>GET  /api/quiz/:quizId/attempts/me</w:t>
            </w:r>
          </w:p>
        </w:tc>
      </w:tr>
    </w:tbl>
    <w:p w14:paraId="08C5B94A" w14:textId="77777777" w:rsidR="0015181F" w:rsidRDefault="0015181F">
      <w:pPr>
        <w:spacing w:after="40"/>
      </w:pPr>
    </w:p>
    <w:p w14:paraId="2461F818" w14:textId="77777777" w:rsidR="0015181F" w:rsidRDefault="00000000">
      <w:pPr>
        <w:pStyle w:val="Heading2"/>
        <w:spacing w:before="160" w:after="80"/>
      </w:pPr>
      <w:bookmarkStart w:id="33" w:name="_Toc231418686"/>
      <w:r>
        <w:rPr>
          <w:rFonts w:ascii="Times New Roman" w:eastAsia="Times New Roman" w:hAnsi="Times New Roman"/>
          <w:color w:val="282828"/>
        </w:rPr>
        <w:t>7.6. Assignment và Submission</w:t>
      </w:r>
      <w:bookmarkEnd w:id="33"/>
    </w:p>
    <w:p w14:paraId="5D776AA3" w14:textId="77777777" w:rsidR="0015181F" w:rsidRDefault="00000000">
      <w:pPr>
        <w:spacing w:after="120"/>
        <w:ind w:firstLine="360"/>
      </w:pPr>
      <w:r>
        <w:t>Nhóm API này xử lý bài tập, bài nộp, xem submission và chấm điểm.</w:t>
      </w:r>
    </w:p>
    <w:tbl>
      <w:tblPr>
        <w:tblStyle w:val="TableGrid"/>
        <w:tblW w:w="0" w:type="auto"/>
        <w:tblLook w:val="04A0" w:firstRow="1" w:lastRow="0" w:firstColumn="1" w:lastColumn="0" w:noHBand="0" w:noVBand="1"/>
      </w:tblPr>
      <w:tblGrid>
        <w:gridCol w:w="9029"/>
      </w:tblGrid>
      <w:tr w:rsidR="0015181F" w14:paraId="7C3DF78F" w14:textId="77777777">
        <w:tc>
          <w:tcPr>
            <w:tcW w:w="9029" w:type="dxa"/>
            <w:tcBorders>
              <w:top w:val="single" w:sz="4" w:space="0" w:color="D9D9D9"/>
              <w:left w:val="single" w:sz="4" w:space="0" w:color="D9D9D9"/>
              <w:bottom w:val="single" w:sz="4" w:space="0" w:color="D9D9D9"/>
              <w:right w:val="single" w:sz="4" w:space="0" w:color="D9D9D9"/>
            </w:tcBorders>
            <w:shd w:val="clear" w:color="auto" w:fill="F7F7F7"/>
          </w:tcPr>
          <w:p w14:paraId="4942D8B7" w14:textId="77777777" w:rsidR="0015181F" w:rsidRDefault="00000000">
            <w:r>
              <w:rPr>
                <w:rFonts w:ascii="Courier New" w:eastAsia="Courier New" w:hAnsi="Courier New"/>
                <w:sz w:val="21"/>
              </w:rPr>
              <w:t>GET  /api/assignments/class/:classId</w:t>
            </w:r>
          </w:p>
          <w:p w14:paraId="2480B4BB" w14:textId="77777777" w:rsidR="0015181F" w:rsidRDefault="00000000">
            <w:r>
              <w:rPr>
                <w:rFonts w:ascii="Courier New" w:eastAsia="Courier New" w:hAnsi="Courier New"/>
                <w:sz w:val="21"/>
              </w:rPr>
              <w:t>POST /api/assignments</w:t>
            </w:r>
          </w:p>
          <w:p w14:paraId="78A23203" w14:textId="77777777" w:rsidR="0015181F" w:rsidRDefault="00000000">
            <w:r>
              <w:rPr>
                <w:rFonts w:ascii="Courier New" w:eastAsia="Courier New" w:hAnsi="Courier New"/>
                <w:sz w:val="21"/>
              </w:rPr>
              <w:t>PATCH /api/assignments/:id</w:t>
            </w:r>
          </w:p>
          <w:p w14:paraId="01659342" w14:textId="77777777" w:rsidR="0015181F" w:rsidRDefault="00000000">
            <w:r>
              <w:rPr>
                <w:rFonts w:ascii="Courier New" w:eastAsia="Courier New" w:hAnsi="Courier New"/>
                <w:sz w:val="21"/>
              </w:rPr>
              <w:t>DELETE /api/assignments/:id</w:t>
            </w:r>
          </w:p>
          <w:p w14:paraId="30CEE953" w14:textId="77777777" w:rsidR="0015181F" w:rsidRDefault="00000000">
            <w:r>
              <w:rPr>
                <w:rFonts w:ascii="Courier New" w:eastAsia="Courier New" w:hAnsi="Courier New"/>
                <w:sz w:val="21"/>
              </w:rPr>
              <w:t>POST /api/submissions/assignment/:assignmentId</w:t>
            </w:r>
          </w:p>
          <w:p w14:paraId="0CD9DE49" w14:textId="77777777" w:rsidR="0015181F" w:rsidRDefault="00000000">
            <w:r>
              <w:rPr>
                <w:rFonts w:ascii="Courier New" w:eastAsia="Courier New" w:hAnsi="Courier New"/>
                <w:sz w:val="21"/>
              </w:rPr>
              <w:t>GET  /api/submissions/assignment/:assignmentId</w:t>
            </w:r>
          </w:p>
          <w:p w14:paraId="1D31604A" w14:textId="77777777" w:rsidR="0015181F" w:rsidRDefault="00000000">
            <w:r>
              <w:rPr>
                <w:rFonts w:ascii="Courier New" w:eastAsia="Courier New" w:hAnsi="Courier New"/>
                <w:sz w:val="21"/>
              </w:rPr>
              <w:t>GET  /api/submissions/assignment/:assignmentId/me</w:t>
            </w:r>
          </w:p>
          <w:p w14:paraId="0A47B6D6" w14:textId="77777777" w:rsidR="0015181F" w:rsidRDefault="00000000">
            <w:r>
              <w:rPr>
                <w:rFonts w:ascii="Courier New" w:eastAsia="Courier New" w:hAnsi="Courier New"/>
                <w:sz w:val="21"/>
              </w:rPr>
              <w:t>PATCH /api/submissions/:id/grade</w:t>
            </w:r>
          </w:p>
        </w:tc>
      </w:tr>
    </w:tbl>
    <w:p w14:paraId="704F19E7" w14:textId="77777777" w:rsidR="0015181F" w:rsidRDefault="0015181F">
      <w:pPr>
        <w:spacing w:after="40"/>
      </w:pPr>
    </w:p>
    <w:p w14:paraId="25A19932" w14:textId="77777777" w:rsidR="0015181F" w:rsidRDefault="00000000">
      <w:pPr>
        <w:pStyle w:val="Heading2"/>
        <w:spacing w:before="160" w:after="80"/>
      </w:pPr>
      <w:bookmarkStart w:id="34" w:name="_Toc231418687"/>
      <w:r>
        <w:rPr>
          <w:rFonts w:ascii="Times New Roman" w:eastAsia="Times New Roman" w:hAnsi="Times New Roman"/>
          <w:color w:val="282828"/>
        </w:rPr>
        <w:t>7.7. Discussion và Message</w:t>
      </w:r>
      <w:bookmarkEnd w:id="34"/>
    </w:p>
    <w:p w14:paraId="437EEAC1" w14:textId="77777777" w:rsidR="0015181F" w:rsidRDefault="00000000">
      <w:pPr>
        <w:spacing w:after="120"/>
        <w:ind w:firstLine="360"/>
      </w:pPr>
      <w:r>
        <w:t>Discussion module phụ trách tạo chủ đề thảo luận và trao đổi tin nhắn trong từng discussion.</w:t>
      </w:r>
    </w:p>
    <w:tbl>
      <w:tblPr>
        <w:tblStyle w:val="TableGrid"/>
        <w:tblW w:w="0" w:type="auto"/>
        <w:tblLook w:val="04A0" w:firstRow="1" w:lastRow="0" w:firstColumn="1" w:lastColumn="0" w:noHBand="0" w:noVBand="1"/>
      </w:tblPr>
      <w:tblGrid>
        <w:gridCol w:w="9029"/>
      </w:tblGrid>
      <w:tr w:rsidR="0015181F" w14:paraId="59E58D7F" w14:textId="77777777">
        <w:tc>
          <w:tcPr>
            <w:tcW w:w="9029" w:type="dxa"/>
            <w:tcBorders>
              <w:top w:val="single" w:sz="4" w:space="0" w:color="D9D9D9"/>
              <w:left w:val="single" w:sz="4" w:space="0" w:color="D9D9D9"/>
              <w:bottom w:val="single" w:sz="4" w:space="0" w:color="D9D9D9"/>
              <w:right w:val="single" w:sz="4" w:space="0" w:color="D9D9D9"/>
            </w:tcBorders>
            <w:shd w:val="clear" w:color="auto" w:fill="F7F7F7"/>
          </w:tcPr>
          <w:p w14:paraId="7700D4E9" w14:textId="77777777" w:rsidR="0015181F" w:rsidRDefault="00000000">
            <w:r>
              <w:rPr>
                <w:rFonts w:ascii="Courier New" w:eastAsia="Courier New" w:hAnsi="Courier New"/>
                <w:sz w:val="21"/>
              </w:rPr>
              <w:t>GET  /api/discussions/class/:classId</w:t>
            </w:r>
          </w:p>
          <w:p w14:paraId="75F4F6F0" w14:textId="77777777" w:rsidR="0015181F" w:rsidRDefault="00000000">
            <w:r>
              <w:rPr>
                <w:rFonts w:ascii="Courier New" w:eastAsia="Courier New" w:hAnsi="Courier New"/>
                <w:sz w:val="21"/>
              </w:rPr>
              <w:t>POST /api/discussions</w:t>
            </w:r>
          </w:p>
          <w:p w14:paraId="51B23E9C" w14:textId="77777777" w:rsidR="0015181F" w:rsidRDefault="00000000">
            <w:r>
              <w:rPr>
                <w:rFonts w:ascii="Courier New" w:eastAsia="Courier New" w:hAnsi="Courier New"/>
                <w:sz w:val="21"/>
              </w:rPr>
              <w:t>GET  /api/messages/discussion/:discussionId</w:t>
            </w:r>
          </w:p>
          <w:p w14:paraId="3E18D664" w14:textId="77777777" w:rsidR="0015181F" w:rsidRDefault="00000000">
            <w:r>
              <w:rPr>
                <w:rFonts w:ascii="Courier New" w:eastAsia="Courier New" w:hAnsi="Courier New"/>
                <w:sz w:val="21"/>
              </w:rPr>
              <w:t>POST /api/messages</w:t>
            </w:r>
          </w:p>
        </w:tc>
      </w:tr>
    </w:tbl>
    <w:p w14:paraId="567232CD" w14:textId="77777777" w:rsidR="0015181F" w:rsidRDefault="0015181F">
      <w:pPr>
        <w:spacing w:after="40"/>
      </w:pPr>
    </w:p>
    <w:p w14:paraId="7613D15D" w14:textId="77777777" w:rsidR="0015181F" w:rsidRDefault="00000000">
      <w:r>
        <w:br w:type="page"/>
      </w:r>
    </w:p>
    <w:p>
      <w:pPr>
        <w:pStyle w:val="Heading2"/>
      </w:pPr>
      <w:r>
        <w:t>7.8. Video Call (WebRTC)</w:t>
      </w:r>
    </w:p>
    <w:p>
      <w:r>
        <w:t>Module Video Call triển khai cuộc gọi video theo kiến trúc Mesh P2P: mỗi người tham gia kết nối trực tiếp với tất cả người còn lại qua RTCPeerConnection, phù hợp lớp học quy mô nhỏ (dưới 8 người đồng thời).</w:t>
      </w:r>
    </w:p>
    <w:p>
      <w:r>
        <w:t>Signaling Server: NestJS WebSocket Gateway namespace /video-call xử lý 5 sự kiện: join-call (kết nạp thành viên, trả về danh sách người có sẵn), leave-call, offer (SDP offer từ người mới), answer (SDP answer từ người nhận) và ice-candidate (relay ICE). ICE traversal dùng Google STUN (stun.l.google.com:19302).</w:t>
      </w:r>
    </w:p>
    <w:p>
      <w:r>
        <w:t>Frontend (VideoCallModal.jsx) hỗ trợ ba tính năng bổ sung: (1) Thu nhỏ màn hình – chuyển sang floating card góc dưới-phải (PiP), âm thanh remote vẫn phát qua hidden &lt;video&gt; sink; (2) Chia sẻ màn hình – dùng getDisplayMedia() rồi replaceTrack() trên tất cả RTCRtpSender.video, không cần renegotiate; (3) Danh sách thành viên – sidebar hiển thị tất cả người trong cuộc gọi.</w:t>
      </w:r>
    </w:p>
    <w:p w14:paraId="7153D664" w14:textId="77777777" w:rsidR="0015181F" w:rsidRDefault="00000000">
      <w:pPr>
        <w:pStyle w:val="Heading1"/>
        <w:spacing w:before="240" w:after="160"/>
      </w:pPr>
      <w:bookmarkStart w:id="35" w:name="_Toc231418688"/>
      <w:r>
        <w:rPr>
          <w:rFonts w:ascii="Times New Roman" w:eastAsia="Times New Roman" w:hAnsi="Times New Roman"/>
        </w:rPr>
        <w:t>8. THIẾT KẾ FRONTEND</w:t>
      </w:r>
      <w:bookmarkEnd w:id="35"/>
    </w:p>
    <w:p w14:paraId="3854B30A" w14:textId="77777777" w:rsidR="0015181F" w:rsidRDefault="00000000">
      <w:pPr>
        <w:pStyle w:val="Heading2"/>
        <w:spacing w:before="160" w:after="80"/>
      </w:pPr>
      <w:bookmarkStart w:id="36" w:name="_Toc231418689"/>
      <w:r>
        <w:rPr>
          <w:rFonts w:ascii="Times New Roman" w:eastAsia="Times New Roman" w:hAnsi="Times New Roman"/>
          <w:color w:val="282828"/>
        </w:rPr>
        <w:t>8.1. Route chính</w:t>
      </w:r>
      <w:bookmarkEnd w:id="36"/>
    </w:p>
    <w:tbl>
      <w:tblPr>
        <w:tblStyle w:val="TableGrid"/>
        <w:tblW w:w="0" w:type="auto"/>
        <w:jc w:val="center"/>
        <w:tblLook w:val="04A0" w:firstRow="1" w:lastRow="0" w:firstColumn="1" w:lastColumn="0" w:noHBand="0" w:noVBand="1"/>
      </w:tblPr>
      <w:tblGrid>
        <w:gridCol w:w="3591"/>
        <w:gridCol w:w="5654"/>
      </w:tblGrid>
      <w:tr w:rsidR="0015181F" w14:paraId="641E35DE" w14:textId="77777777">
        <w:trPr>
          <w:jc w:val="center"/>
        </w:trPr>
        <w:tc>
          <w:tcPr>
            <w:tcW w:w="3600" w:type="dxa"/>
            <w:shd w:val="clear" w:color="auto" w:fill="9A001E"/>
            <w:vAlign w:val="center"/>
          </w:tcPr>
          <w:p w14:paraId="24655216" w14:textId="77777777" w:rsidR="0015181F" w:rsidRDefault="00000000">
            <w:pPr>
              <w:jc w:val="center"/>
            </w:pPr>
            <w:r>
              <w:rPr>
                <w:b/>
                <w:color w:val="FFFFFF"/>
                <w:sz w:val="24"/>
              </w:rPr>
              <w:t>Route</w:t>
            </w:r>
          </w:p>
        </w:tc>
        <w:tc>
          <w:tcPr>
            <w:tcW w:w="6048" w:type="dxa"/>
            <w:shd w:val="clear" w:color="auto" w:fill="9A001E"/>
            <w:vAlign w:val="center"/>
          </w:tcPr>
          <w:p w14:paraId="5E0AEC75" w14:textId="77777777" w:rsidR="0015181F" w:rsidRDefault="00000000">
            <w:pPr>
              <w:jc w:val="center"/>
            </w:pPr>
            <w:r>
              <w:rPr>
                <w:b/>
                <w:color w:val="FFFFFF"/>
                <w:sz w:val="24"/>
              </w:rPr>
              <w:t>Chức năng</w:t>
            </w:r>
          </w:p>
        </w:tc>
      </w:tr>
      <w:tr w:rsidR="0015181F" w14:paraId="009AF311" w14:textId="77777777">
        <w:trPr>
          <w:jc w:val="center"/>
        </w:trPr>
        <w:tc>
          <w:tcPr>
            <w:tcW w:w="3600" w:type="dxa"/>
            <w:vAlign w:val="center"/>
          </w:tcPr>
          <w:p w14:paraId="76057F07" w14:textId="77777777" w:rsidR="0015181F" w:rsidRDefault="00000000">
            <w:r>
              <w:rPr>
                <w:sz w:val="24"/>
              </w:rPr>
              <w:t>/</w:t>
            </w:r>
          </w:p>
        </w:tc>
        <w:tc>
          <w:tcPr>
            <w:tcW w:w="6048" w:type="dxa"/>
            <w:vAlign w:val="center"/>
          </w:tcPr>
          <w:p w14:paraId="4BE739A3" w14:textId="77777777" w:rsidR="0015181F" w:rsidRDefault="00000000">
            <w:r>
              <w:rPr>
                <w:sz w:val="24"/>
              </w:rPr>
              <w:t>Trang chủ.</w:t>
            </w:r>
          </w:p>
        </w:tc>
      </w:tr>
      <w:tr w:rsidR="0015181F" w14:paraId="49E38B01" w14:textId="77777777">
        <w:trPr>
          <w:jc w:val="center"/>
        </w:trPr>
        <w:tc>
          <w:tcPr>
            <w:tcW w:w="3600" w:type="dxa"/>
            <w:vAlign w:val="center"/>
          </w:tcPr>
          <w:p w14:paraId="536B8647" w14:textId="77777777" w:rsidR="0015181F" w:rsidRDefault="00000000">
            <w:r>
              <w:rPr>
                <w:sz w:val="24"/>
              </w:rPr>
              <w:t>/login</w:t>
            </w:r>
          </w:p>
        </w:tc>
        <w:tc>
          <w:tcPr>
            <w:tcW w:w="6048" w:type="dxa"/>
            <w:vAlign w:val="center"/>
          </w:tcPr>
          <w:p w14:paraId="5F0B26FC" w14:textId="77777777" w:rsidR="0015181F" w:rsidRDefault="00000000">
            <w:r>
              <w:rPr>
                <w:sz w:val="24"/>
              </w:rPr>
              <w:t>Đăng nhập.</w:t>
            </w:r>
          </w:p>
        </w:tc>
      </w:tr>
      <w:tr w:rsidR="0015181F" w14:paraId="09E8E21B" w14:textId="77777777">
        <w:trPr>
          <w:jc w:val="center"/>
        </w:trPr>
        <w:tc>
          <w:tcPr>
            <w:tcW w:w="3600" w:type="dxa"/>
            <w:vAlign w:val="center"/>
          </w:tcPr>
          <w:p w14:paraId="39589010" w14:textId="77777777" w:rsidR="0015181F" w:rsidRDefault="00000000">
            <w:r>
              <w:rPr>
                <w:sz w:val="24"/>
              </w:rPr>
              <w:t>/register</w:t>
            </w:r>
          </w:p>
        </w:tc>
        <w:tc>
          <w:tcPr>
            <w:tcW w:w="6048" w:type="dxa"/>
            <w:vAlign w:val="center"/>
          </w:tcPr>
          <w:p w14:paraId="159B8278" w14:textId="77777777" w:rsidR="0015181F" w:rsidRDefault="00000000">
            <w:r>
              <w:rPr>
                <w:sz w:val="24"/>
              </w:rPr>
              <w:t>Đăng ký.</w:t>
            </w:r>
          </w:p>
        </w:tc>
      </w:tr>
      <w:tr w:rsidR="0015181F" w14:paraId="3CECB618" w14:textId="77777777">
        <w:trPr>
          <w:jc w:val="center"/>
        </w:trPr>
        <w:tc>
          <w:tcPr>
            <w:tcW w:w="3600" w:type="dxa"/>
            <w:vAlign w:val="center"/>
          </w:tcPr>
          <w:p w14:paraId="4636D53D" w14:textId="77777777" w:rsidR="0015181F" w:rsidRDefault="00000000">
            <w:r>
              <w:rPr>
                <w:sz w:val="24"/>
              </w:rPr>
              <w:t>/dashboard</w:t>
            </w:r>
          </w:p>
        </w:tc>
        <w:tc>
          <w:tcPr>
            <w:tcW w:w="6048" w:type="dxa"/>
            <w:vAlign w:val="center"/>
          </w:tcPr>
          <w:p w14:paraId="409F5E2D" w14:textId="77777777" w:rsidR="0015181F" w:rsidRDefault="00000000">
            <w:r>
              <w:rPr>
                <w:sz w:val="24"/>
              </w:rPr>
              <w:t>Route trung gian điều hướng theo role.</w:t>
            </w:r>
          </w:p>
        </w:tc>
      </w:tr>
      <w:tr w:rsidR="0015181F" w14:paraId="18C09CA4" w14:textId="77777777">
        <w:trPr>
          <w:jc w:val="center"/>
        </w:trPr>
        <w:tc>
          <w:tcPr>
            <w:tcW w:w="3600" w:type="dxa"/>
            <w:vAlign w:val="center"/>
          </w:tcPr>
          <w:p w14:paraId="60129713" w14:textId="77777777" w:rsidR="0015181F" w:rsidRDefault="00000000">
            <w:r>
              <w:rPr>
                <w:sz w:val="24"/>
              </w:rPr>
              <w:t>/dashboard/admin</w:t>
            </w:r>
          </w:p>
        </w:tc>
        <w:tc>
          <w:tcPr>
            <w:tcW w:w="6048" w:type="dxa"/>
            <w:vAlign w:val="center"/>
          </w:tcPr>
          <w:p w14:paraId="443AA45F" w14:textId="77777777" w:rsidR="0015181F" w:rsidRDefault="00000000">
            <w:r>
              <w:rPr>
                <w:sz w:val="24"/>
              </w:rPr>
              <w:t>Dashboard admin.</w:t>
            </w:r>
          </w:p>
        </w:tc>
      </w:tr>
      <w:tr w:rsidR="0015181F" w14:paraId="1BA78A41" w14:textId="77777777">
        <w:trPr>
          <w:jc w:val="center"/>
        </w:trPr>
        <w:tc>
          <w:tcPr>
            <w:tcW w:w="3600" w:type="dxa"/>
            <w:vAlign w:val="center"/>
          </w:tcPr>
          <w:p w14:paraId="30460809" w14:textId="77777777" w:rsidR="0015181F" w:rsidRDefault="00000000">
            <w:r>
              <w:rPr>
                <w:sz w:val="24"/>
              </w:rPr>
              <w:t>/dashboard/teacher</w:t>
            </w:r>
          </w:p>
        </w:tc>
        <w:tc>
          <w:tcPr>
            <w:tcW w:w="6048" w:type="dxa"/>
            <w:vAlign w:val="center"/>
          </w:tcPr>
          <w:p w14:paraId="09AF0D8D" w14:textId="77777777" w:rsidR="0015181F" w:rsidRDefault="00000000">
            <w:r>
              <w:rPr>
                <w:sz w:val="24"/>
              </w:rPr>
              <w:t>Dashboard giáo viên.</w:t>
            </w:r>
          </w:p>
        </w:tc>
      </w:tr>
      <w:tr w:rsidR="0015181F" w14:paraId="5DF96EC4" w14:textId="77777777">
        <w:trPr>
          <w:jc w:val="center"/>
        </w:trPr>
        <w:tc>
          <w:tcPr>
            <w:tcW w:w="3600" w:type="dxa"/>
            <w:vAlign w:val="center"/>
          </w:tcPr>
          <w:p w14:paraId="056FA3A7" w14:textId="77777777" w:rsidR="0015181F" w:rsidRDefault="00000000">
            <w:r>
              <w:rPr>
                <w:sz w:val="24"/>
              </w:rPr>
              <w:t>/dashboard/student</w:t>
            </w:r>
          </w:p>
        </w:tc>
        <w:tc>
          <w:tcPr>
            <w:tcW w:w="6048" w:type="dxa"/>
            <w:vAlign w:val="center"/>
          </w:tcPr>
          <w:p w14:paraId="26E5EE73" w14:textId="77777777" w:rsidR="0015181F" w:rsidRDefault="00000000">
            <w:r>
              <w:rPr>
                <w:sz w:val="24"/>
              </w:rPr>
              <w:t>Dashboard sinh viên.</w:t>
            </w:r>
          </w:p>
        </w:tc>
      </w:tr>
      <w:tr w:rsidR="0015181F" w14:paraId="2695C79F" w14:textId="77777777">
        <w:trPr>
          <w:jc w:val="center"/>
        </w:trPr>
        <w:tc>
          <w:tcPr>
            <w:tcW w:w="3600" w:type="dxa"/>
            <w:vAlign w:val="center"/>
          </w:tcPr>
          <w:p w14:paraId="451B4FDC" w14:textId="77777777" w:rsidR="0015181F" w:rsidRDefault="00000000">
            <w:r>
              <w:rPr>
                <w:sz w:val="24"/>
              </w:rPr>
              <w:t>/courses/:courseId</w:t>
            </w:r>
          </w:p>
        </w:tc>
        <w:tc>
          <w:tcPr>
            <w:tcW w:w="6048" w:type="dxa"/>
            <w:vAlign w:val="center"/>
          </w:tcPr>
          <w:p w14:paraId="43D39206" w14:textId="77777777" w:rsidR="0015181F" w:rsidRDefault="00000000">
            <w:r>
              <w:rPr>
                <w:sz w:val="24"/>
              </w:rPr>
              <w:t>Chi tiết lớp học.</w:t>
            </w:r>
          </w:p>
        </w:tc>
      </w:tr>
      <w:tr w:rsidR="0015181F" w14:paraId="71830F35" w14:textId="77777777">
        <w:trPr>
          <w:jc w:val="center"/>
        </w:trPr>
        <w:tc>
          <w:tcPr>
            <w:tcW w:w="3600" w:type="dxa"/>
            <w:vAlign w:val="center"/>
          </w:tcPr>
          <w:p w14:paraId="5B17F7A0" w14:textId="77777777" w:rsidR="0015181F" w:rsidRDefault="00000000">
            <w:r>
              <w:rPr>
                <w:sz w:val="24"/>
              </w:rPr>
              <w:t>/courses/:courseId/quizzes/:quizId</w:t>
            </w:r>
          </w:p>
        </w:tc>
        <w:tc>
          <w:tcPr>
            <w:tcW w:w="6048" w:type="dxa"/>
            <w:vAlign w:val="center"/>
          </w:tcPr>
          <w:p w14:paraId="41839F4C" w14:textId="77777777" w:rsidR="0015181F" w:rsidRDefault="00000000">
            <w:r>
              <w:rPr>
                <w:sz w:val="24"/>
              </w:rPr>
              <w:t>Làm quiz.</w:t>
            </w:r>
          </w:p>
        </w:tc>
      </w:tr>
      <w:tr w:rsidR="0015181F" w14:paraId="329BADAA" w14:textId="77777777">
        <w:trPr>
          <w:jc w:val="center"/>
        </w:trPr>
        <w:tc>
          <w:tcPr>
            <w:tcW w:w="3600" w:type="dxa"/>
            <w:vAlign w:val="center"/>
          </w:tcPr>
          <w:p w14:paraId="4BEB53F9" w14:textId="77777777" w:rsidR="0015181F" w:rsidRDefault="00000000">
            <w:r>
              <w:rPr>
                <w:sz w:val="24"/>
              </w:rPr>
              <w:t>/profile</w:t>
            </w:r>
          </w:p>
        </w:tc>
        <w:tc>
          <w:tcPr>
            <w:tcW w:w="6048" w:type="dxa"/>
            <w:vAlign w:val="center"/>
          </w:tcPr>
          <w:p w14:paraId="1E014AB4" w14:textId="77777777" w:rsidR="0015181F" w:rsidRDefault="00000000">
            <w:r>
              <w:rPr>
                <w:sz w:val="24"/>
              </w:rPr>
              <w:t>Hồ sơ người dùng.</w:t>
            </w:r>
          </w:p>
        </w:tc>
      </w:tr>
      <w:tr w:rsidR="0015181F" w14:paraId="4F533946" w14:textId="77777777">
        <w:trPr>
          <w:jc w:val="center"/>
        </w:trPr>
        <w:tc>
          <w:tcPr>
            <w:tcW w:w="3600" w:type="dxa"/>
            <w:vAlign w:val="center"/>
          </w:tcPr>
          <w:p w14:paraId="1962172C" w14:textId="77777777" w:rsidR="0015181F" w:rsidRDefault="00000000">
            <w:r>
              <w:rPr>
                <w:sz w:val="24"/>
              </w:rPr>
              <w:t>/account</w:t>
            </w:r>
          </w:p>
        </w:tc>
        <w:tc>
          <w:tcPr>
            <w:tcW w:w="6048" w:type="dxa"/>
            <w:vAlign w:val="center"/>
          </w:tcPr>
          <w:p w14:paraId="631FA03D" w14:textId="77777777" w:rsidR="0015181F" w:rsidRDefault="00000000">
            <w:r>
              <w:rPr>
                <w:sz w:val="24"/>
              </w:rPr>
              <w:t>Tài khoản.</w:t>
            </w:r>
          </w:p>
        </w:tc>
      </w:tr>
    </w:tbl>
    <w:p w14:paraId="46C90899" w14:textId="77777777" w:rsidR="0015181F" w:rsidRDefault="0015181F">
      <w:pPr>
        <w:spacing w:after="40"/>
      </w:pPr>
    </w:p>
    <w:p w14:paraId="295BAB14" w14:textId="77777777" w:rsidR="0015181F" w:rsidRDefault="00000000">
      <w:pPr>
        <w:pStyle w:val="Heading2"/>
        <w:spacing w:before="160" w:after="80"/>
      </w:pPr>
      <w:bookmarkStart w:id="37" w:name="_Toc231418690"/>
      <w:r>
        <w:rPr>
          <w:rFonts w:ascii="Times New Roman" w:eastAsia="Times New Roman" w:hAnsi="Times New Roman"/>
          <w:color w:val="282828"/>
        </w:rPr>
        <w:t>8.2. Route guard</w:t>
      </w:r>
      <w:bookmarkEnd w:id="37"/>
    </w:p>
    <w:p w14:paraId="3CBEDB68" w14:textId="77777777" w:rsidR="0015181F" w:rsidRDefault="00000000">
      <w:pPr>
        <w:pStyle w:val="ListBullet"/>
        <w:spacing w:after="60"/>
        <w:ind w:left="432" w:hanging="216"/>
      </w:pPr>
      <w:r>
        <w:t>RequireAuth: bắt buộc có token.</w:t>
      </w:r>
    </w:p>
    <w:p w14:paraId="00F40704" w14:textId="77777777" w:rsidR="0015181F" w:rsidRDefault="00000000">
      <w:pPr>
        <w:pStyle w:val="ListBullet"/>
        <w:spacing w:after="60"/>
        <w:ind w:left="432" w:hanging="216"/>
      </w:pPr>
      <w:r>
        <w:t>RequireGuest: nếu đã đăng nhập thì không vào login/register.</w:t>
      </w:r>
    </w:p>
    <w:p w14:paraId="2CBDDCF3" w14:textId="77777777" w:rsidR="0015181F" w:rsidRDefault="00000000">
      <w:pPr>
        <w:pStyle w:val="ListBullet"/>
        <w:spacing w:after="60"/>
        <w:ind w:left="432" w:hanging="216"/>
      </w:pPr>
      <w:r>
        <w:t>RequireRole: chỉ cho vai trò phù hợp vào route.</w:t>
      </w:r>
    </w:p>
    <w:p w14:paraId="0AD22E79" w14:textId="77777777" w:rsidR="0015181F" w:rsidRDefault="00000000">
      <w:pPr>
        <w:pStyle w:val="ListBullet"/>
        <w:spacing w:after="60"/>
        <w:ind w:left="432" w:hanging="216"/>
      </w:pPr>
      <w:r>
        <w:t>DashboardRoute: đọc role và điều hướng đến dashboard tương ứng.</w:t>
      </w:r>
    </w:p>
    <w:p w14:paraId="3C4D8EEB" w14:textId="77777777" w:rsidR="0015181F" w:rsidRDefault="00000000">
      <w:pPr>
        <w:pStyle w:val="Heading2"/>
        <w:spacing w:before="160" w:after="80"/>
      </w:pPr>
      <w:bookmarkStart w:id="38" w:name="_Toc231418691"/>
      <w:r>
        <w:rPr>
          <w:rFonts w:ascii="Times New Roman" w:eastAsia="Times New Roman" w:hAnsi="Times New Roman"/>
          <w:color w:val="282828"/>
        </w:rPr>
        <w:t>8.3. Dashboard theo vai trò</w:t>
      </w:r>
      <w:bookmarkEnd w:id="38"/>
    </w:p>
    <w:p w14:paraId="06709CFC" w14:textId="77777777" w:rsidR="0015181F" w:rsidRDefault="00000000">
      <w:pPr>
        <w:spacing w:after="120"/>
        <w:ind w:firstLine="360"/>
      </w:pPr>
      <w:r>
        <w:t>Admin dashboard hiển thị tổng quan users/classes và số lượng theo role. Teacher dashboard hiển thị lớp giáo viên quản lý, hỗ trợ tạo/sửa/xóa lớp, xem request sinh viên đang chờ duyệt và duyệt hoặc từ chối sinh viên. Student dashboard hiển thị lớp đã tham gia và cho phép nhập join code để xin vào lớp.</w:t>
      </w:r>
    </w:p>
    <w:p w14:paraId="294335FB" w14:textId="77777777" w:rsidR="0015181F" w:rsidRDefault="00000000">
      <w:pPr>
        <w:pStyle w:val="Heading2"/>
        <w:spacing w:before="160" w:after="80"/>
      </w:pPr>
      <w:bookmarkStart w:id="39" w:name="_Toc231418692"/>
      <w:r>
        <w:rPr>
          <w:rFonts w:ascii="Times New Roman" w:eastAsia="Times New Roman" w:hAnsi="Times New Roman"/>
          <w:color w:val="282828"/>
        </w:rPr>
        <w:t>8.4. Course Detail</w:t>
      </w:r>
      <w:bookmarkEnd w:id="39"/>
    </w:p>
    <w:p w14:paraId="127AAE23" w14:textId="77777777" w:rsidR="0015181F" w:rsidRDefault="00000000">
      <w:pPr>
        <w:spacing w:after="120"/>
        <w:ind w:firstLine="360"/>
      </w:pPr>
      <w:r>
        <w:t>Trang chi tiết lớp học gồm 6 tab: Bài học, BTVN, Tài nguyên, Tiến độ, Thảo luận và Thành viên. Tab Thành viên hiển thị danh sách giáo viên (từ classes.teacher_id) và sinh viên hoạt động (từ class_members), sinh viên có thể thoát lớp trực tiếp từ tab này. Trong tab Thảo luận có nút Gọi video mở VideoCallModal (WebRTC P2P) hỗ trợ thu nhỏ màn hình (PiP), chia sẻ màn hình và xem danh sách người trong cuộc gọi. Trong tab Bài học, lesson có thể là text, video YouTube, file hoặc quiz; giáo viên có thể tạo section/lesson trực tiếp từ UI.</w:t>
      </w:r>
    </w:p>
    <w:p w14:paraId="077720ED" w14:textId="77777777" w:rsidR="0015181F" w:rsidRDefault="00000000">
      <w:r>
        <w:br w:type="page"/>
      </w:r>
    </w:p>
    <w:p w14:paraId="0036DE05" w14:textId="77777777" w:rsidR="0015181F" w:rsidRDefault="00000000">
      <w:pPr>
        <w:pStyle w:val="Heading1"/>
        <w:spacing w:before="240" w:after="160"/>
      </w:pPr>
      <w:bookmarkStart w:id="40" w:name="_Toc231418693"/>
      <w:r>
        <w:rPr>
          <w:rFonts w:ascii="Times New Roman" w:eastAsia="Times New Roman" w:hAnsi="Times New Roman"/>
        </w:rPr>
        <w:t>9. BỘ DỮ LIỆU DEMO CS50W</w:t>
      </w:r>
      <w:bookmarkEnd w:id="40"/>
    </w:p>
    <w:p w14:paraId="53F028F4" w14:textId="77777777" w:rsidR="0015181F" w:rsidRDefault="00000000">
      <w:pPr>
        <w:spacing w:after="120"/>
        <w:ind w:firstLine="360"/>
      </w:pPr>
      <w:r>
        <w:t>Dự án có seed data dựa trên khóa CS50's Web Programming with Python and JavaScript. Seed file chính là cs50w_seed_course.yaml.</w:t>
      </w:r>
    </w:p>
    <w:tbl>
      <w:tblPr>
        <w:tblStyle w:val="TableGrid"/>
        <w:tblW w:w="0" w:type="auto"/>
        <w:tblLook w:val="04A0" w:firstRow="1" w:lastRow="0" w:firstColumn="1" w:lastColumn="0" w:noHBand="0" w:noVBand="1"/>
      </w:tblPr>
      <w:tblGrid>
        <w:gridCol w:w="9029"/>
      </w:tblGrid>
      <w:tr w:rsidR="0015181F" w14:paraId="1DE6B39D" w14:textId="77777777">
        <w:tc>
          <w:tcPr>
            <w:tcW w:w="9029" w:type="dxa"/>
            <w:tcBorders>
              <w:top w:val="single" w:sz="4" w:space="0" w:color="D9D9D9"/>
              <w:left w:val="single" w:sz="4" w:space="0" w:color="D9D9D9"/>
              <w:bottom w:val="single" w:sz="4" w:space="0" w:color="D9D9D9"/>
              <w:right w:val="single" w:sz="4" w:space="0" w:color="D9D9D9"/>
            </w:tcBorders>
            <w:shd w:val="clear" w:color="auto" w:fill="F7F7F7"/>
          </w:tcPr>
          <w:p w14:paraId="3F5FE8E4" w14:textId="77777777" w:rsidR="0015181F" w:rsidRDefault="00000000">
            <w:r>
              <w:rPr>
                <w:rFonts w:ascii="Courier New" w:eastAsia="Courier New" w:hAnsi="Courier New"/>
                <w:sz w:val="21"/>
              </w:rPr>
              <w:t>cd backend</w:t>
            </w:r>
          </w:p>
          <w:p w14:paraId="5D76494B" w14:textId="77777777" w:rsidR="0015181F" w:rsidRDefault="00000000">
            <w:r>
              <w:rPr>
                <w:rFonts w:ascii="Courier New" w:eastAsia="Courier New" w:hAnsi="Courier New"/>
                <w:sz w:val="21"/>
              </w:rPr>
              <w:t>npm run seed:cs50w</w:t>
            </w:r>
          </w:p>
        </w:tc>
      </w:tr>
    </w:tbl>
    <w:p w14:paraId="3685610E" w14:textId="77777777" w:rsidR="0015181F" w:rsidRDefault="0015181F">
      <w:pPr>
        <w:spacing w:after="40"/>
      </w:pPr>
    </w:p>
    <w:p w14:paraId="35E939D1" w14:textId="77777777" w:rsidR="0015181F" w:rsidRDefault="00000000">
      <w:pPr>
        <w:spacing w:after="120"/>
        <w:ind w:firstLine="360"/>
      </w:pPr>
      <w:r>
        <w:t>Seed tạo dữ liệu gồm: 1 course CS50W, 1 giáo viên demo, 5 sinh viên active, 2 sinh viên pending, 1 sinh viên rejected, 5 section, 26 lesson, 5 quiz, 12 resource, 1 discussion, 1 assignment và submission mẫu.</w:t>
      </w:r>
    </w:p>
    <w:p w14:paraId="4F5BD7B3" w14:textId="77777777" w:rsidR="0015181F" w:rsidRDefault="00000000">
      <w:pPr>
        <w:spacing w:after="120"/>
        <w:ind w:firstLine="360"/>
      </w:pPr>
      <w:r>
        <w:t>Tài nguyên local đã tải về nằm ở /tmp/cs50w_resources. Khi chạy seed, file PDF/ZIP được upload lên Supabase bucket cs50w-resources.</w:t>
      </w:r>
    </w:p>
    <w:tbl>
      <w:tblPr>
        <w:tblStyle w:val="TableGrid"/>
        <w:tblW w:w="0" w:type="auto"/>
        <w:jc w:val="center"/>
        <w:tblLook w:val="04A0" w:firstRow="1" w:lastRow="0" w:firstColumn="1" w:lastColumn="0" w:noHBand="0" w:noVBand="1"/>
      </w:tblPr>
      <w:tblGrid>
        <w:gridCol w:w="1890"/>
        <w:gridCol w:w="5271"/>
        <w:gridCol w:w="2084"/>
      </w:tblGrid>
      <w:tr w:rsidR="0015181F" w14:paraId="1A3FDF11" w14:textId="77777777">
        <w:trPr>
          <w:jc w:val="center"/>
        </w:trPr>
        <w:tc>
          <w:tcPr>
            <w:tcW w:w="2016" w:type="dxa"/>
            <w:shd w:val="clear" w:color="auto" w:fill="9A001E"/>
            <w:vAlign w:val="center"/>
          </w:tcPr>
          <w:p w14:paraId="116EC087" w14:textId="77777777" w:rsidR="0015181F" w:rsidRDefault="00000000">
            <w:pPr>
              <w:jc w:val="center"/>
            </w:pPr>
            <w:r>
              <w:rPr>
                <w:b/>
                <w:color w:val="FFFFFF"/>
                <w:sz w:val="24"/>
              </w:rPr>
              <w:t>Case</w:t>
            </w:r>
          </w:p>
        </w:tc>
        <w:tc>
          <w:tcPr>
            <w:tcW w:w="5472" w:type="dxa"/>
            <w:shd w:val="clear" w:color="auto" w:fill="9A001E"/>
            <w:vAlign w:val="center"/>
          </w:tcPr>
          <w:p w14:paraId="60DCADFE" w14:textId="77777777" w:rsidR="0015181F" w:rsidRDefault="00000000">
            <w:pPr>
              <w:jc w:val="center"/>
            </w:pPr>
            <w:r>
              <w:rPr>
                <w:b/>
                <w:color w:val="FFFFFF"/>
                <w:sz w:val="24"/>
              </w:rPr>
              <w:t>Email</w:t>
            </w:r>
          </w:p>
        </w:tc>
        <w:tc>
          <w:tcPr>
            <w:tcW w:w="2160" w:type="dxa"/>
            <w:shd w:val="clear" w:color="auto" w:fill="9A001E"/>
            <w:vAlign w:val="center"/>
          </w:tcPr>
          <w:p w14:paraId="0D0BD6E6" w14:textId="77777777" w:rsidR="0015181F" w:rsidRDefault="00000000">
            <w:pPr>
              <w:jc w:val="center"/>
            </w:pPr>
            <w:r>
              <w:rPr>
                <w:b/>
                <w:color w:val="FFFFFF"/>
                <w:sz w:val="24"/>
              </w:rPr>
              <w:t>Password</w:t>
            </w:r>
          </w:p>
        </w:tc>
      </w:tr>
      <w:tr w:rsidR="0015181F" w14:paraId="38B3E227" w14:textId="77777777">
        <w:trPr>
          <w:jc w:val="center"/>
        </w:trPr>
        <w:tc>
          <w:tcPr>
            <w:tcW w:w="2016" w:type="dxa"/>
            <w:vAlign w:val="center"/>
          </w:tcPr>
          <w:p w14:paraId="1F5D5AC8" w14:textId="77777777" w:rsidR="0015181F" w:rsidRDefault="00000000">
            <w:r>
              <w:rPr>
                <w:sz w:val="24"/>
              </w:rPr>
              <w:t>Giáo viên</w:t>
            </w:r>
          </w:p>
        </w:tc>
        <w:tc>
          <w:tcPr>
            <w:tcW w:w="5472" w:type="dxa"/>
            <w:vAlign w:val="center"/>
          </w:tcPr>
          <w:p w14:paraId="5B7068B2" w14:textId="77777777" w:rsidR="0015181F" w:rsidRDefault="00000000">
            <w:r>
              <w:rPr>
                <w:sz w:val="24"/>
              </w:rPr>
              <w:t>teacher.cs50w@7study.local</w:t>
            </w:r>
          </w:p>
        </w:tc>
        <w:tc>
          <w:tcPr>
            <w:tcW w:w="2160" w:type="dxa"/>
            <w:vAlign w:val="center"/>
          </w:tcPr>
          <w:p w14:paraId="026D5DCB" w14:textId="77777777" w:rsidR="0015181F" w:rsidRDefault="00000000">
            <w:r>
              <w:rPr>
                <w:sz w:val="24"/>
              </w:rPr>
              <w:t>Password123!</w:t>
            </w:r>
          </w:p>
        </w:tc>
      </w:tr>
      <w:tr w:rsidR="0015181F" w14:paraId="6ED0ABC6" w14:textId="77777777">
        <w:trPr>
          <w:jc w:val="center"/>
        </w:trPr>
        <w:tc>
          <w:tcPr>
            <w:tcW w:w="2016" w:type="dxa"/>
            <w:vAlign w:val="center"/>
          </w:tcPr>
          <w:p w14:paraId="67F7CEDB" w14:textId="77777777" w:rsidR="0015181F" w:rsidRDefault="00000000">
            <w:r>
              <w:rPr>
                <w:sz w:val="24"/>
              </w:rPr>
              <w:t>SV active</w:t>
            </w:r>
          </w:p>
        </w:tc>
        <w:tc>
          <w:tcPr>
            <w:tcW w:w="5472" w:type="dxa"/>
            <w:vAlign w:val="center"/>
          </w:tcPr>
          <w:p w14:paraId="28C78C7D" w14:textId="77777777" w:rsidR="0015181F" w:rsidRDefault="00000000">
            <w:r>
              <w:rPr>
                <w:sz w:val="24"/>
              </w:rPr>
              <w:t>student.cs50w@7study.local</w:t>
            </w:r>
          </w:p>
        </w:tc>
        <w:tc>
          <w:tcPr>
            <w:tcW w:w="2160" w:type="dxa"/>
            <w:vAlign w:val="center"/>
          </w:tcPr>
          <w:p w14:paraId="0A656497" w14:textId="77777777" w:rsidR="0015181F" w:rsidRDefault="00000000">
            <w:r>
              <w:rPr>
                <w:sz w:val="24"/>
              </w:rPr>
              <w:t>Password123!</w:t>
            </w:r>
          </w:p>
        </w:tc>
      </w:tr>
      <w:tr w:rsidR="0015181F" w14:paraId="6A6EA237" w14:textId="77777777">
        <w:trPr>
          <w:jc w:val="center"/>
        </w:trPr>
        <w:tc>
          <w:tcPr>
            <w:tcW w:w="2016" w:type="dxa"/>
            <w:vAlign w:val="center"/>
          </w:tcPr>
          <w:p w14:paraId="565AD09A" w14:textId="77777777" w:rsidR="0015181F" w:rsidRDefault="00000000">
            <w:r>
              <w:rPr>
                <w:sz w:val="24"/>
              </w:rPr>
              <w:t>SV frontend</w:t>
            </w:r>
          </w:p>
        </w:tc>
        <w:tc>
          <w:tcPr>
            <w:tcW w:w="5472" w:type="dxa"/>
            <w:vAlign w:val="center"/>
          </w:tcPr>
          <w:p w14:paraId="75017F94" w14:textId="77777777" w:rsidR="0015181F" w:rsidRDefault="00000000">
            <w:r>
              <w:rPr>
                <w:sz w:val="24"/>
              </w:rPr>
              <w:t>student.frontend.cs50w@7study.local</w:t>
            </w:r>
          </w:p>
        </w:tc>
        <w:tc>
          <w:tcPr>
            <w:tcW w:w="2160" w:type="dxa"/>
            <w:vAlign w:val="center"/>
          </w:tcPr>
          <w:p w14:paraId="55885696" w14:textId="77777777" w:rsidR="0015181F" w:rsidRDefault="00000000">
            <w:r>
              <w:rPr>
                <w:sz w:val="24"/>
              </w:rPr>
              <w:t>Password123!</w:t>
            </w:r>
          </w:p>
        </w:tc>
      </w:tr>
      <w:tr w:rsidR="0015181F" w14:paraId="6BCC5351" w14:textId="77777777">
        <w:trPr>
          <w:jc w:val="center"/>
        </w:trPr>
        <w:tc>
          <w:tcPr>
            <w:tcW w:w="2016" w:type="dxa"/>
            <w:vAlign w:val="center"/>
          </w:tcPr>
          <w:p w14:paraId="3151FD23" w14:textId="77777777" w:rsidR="0015181F" w:rsidRDefault="00000000">
            <w:r>
              <w:rPr>
                <w:sz w:val="24"/>
              </w:rPr>
              <w:t>SV backend</w:t>
            </w:r>
          </w:p>
        </w:tc>
        <w:tc>
          <w:tcPr>
            <w:tcW w:w="5472" w:type="dxa"/>
            <w:vAlign w:val="center"/>
          </w:tcPr>
          <w:p w14:paraId="3168E36F" w14:textId="77777777" w:rsidR="0015181F" w:rsidRDefault="00000000">
            <w:r>
              <w:rPr>
                <w:sz w:val="24"/>
              </w:rPr>
              <w:t>student.backend.cs50w@7study.local</w:t>
            </w:r>
          </w:p>
        </w:tc>
        <w:tc>
          <w:tcPr>
            <w:tcW w:w="2160" w:type="dxa"/>
            <w:vAlign w:val="center"/>
          </w:tcPr>
          <w:p w14:paraId="1FE9EA40" w14:textId="77777777" w:rsidR="0015181F" w:rsidRDefault="00000000">
            <w:r>
              <w:rPr>
                <w:sz w:val="24"/>
              </w:rPr>
              <w:t>Password123!</w:t>
            </w:r>
          </w:p>
        </w:tc>
      </w:tr>
      <w:tr w:rsidR="0015181F" w14:paraId="5D14A4CD" w14:textId="77777777">
        <w:trPr>
          <w:jc w:val="center"/>
        </w:trPr>
        <w:tc>
          <w:tcPr>
            <w:tcW w:w="2016" w:type="dxa"/>
            <w:vAlign w:val="center"/>
          </w:tcPr>
          <w:p w14:paraId="18A541DD" w14:textId="77777777" w:rsidR="0015181F" w:rsidRDefault="00000000">
            <w:r>
              <w:rPr>
                <w:sz w:val="24"/>
              </w:rPr>
              <w:t>SV QA</w:t>
            </w:r>
          </w:p>
        </w:tc>
        <w:tc>
          <w:tcPr>
            <w:tcW w:w="5472" w:type="dxa"/>
            <w:vAlign w:val="center"/>
          </w:tcPr>
          <w:p w14:paraId="16DC8372" w14:textId="77777777" w:rsidR="0015181F" w:rsidRDefault="00000000">
            <w:r>
              <w:rPr>
                <w:sz w:val="24"/>
              </w:rPr>
              <w:t>student.qa.cs50w@7study.local</w:t>
            </w:r>
          </w:p>
        </w:tc>
        <w:tc>
          <w:tcPr>
            <w:tcW w:w="2160" w:type="dxa"/>
            <w:vAlign w:val="center"/>
          </w:tcPr>
          <w:p w14:paraId="24AB5CD2" w14:textId="77777777" w:rsidR="0015181F" w:rsidRDefault="00000000">
            <w:r>
              <w:rPr>
                <w:sz w:val="24"/>
              </w:rPr>
              <w:t>Password123!</w:t>
            </w:r>
          </w:p>
        </w:tc>
      </w:tr>
      <w:tr w:rsidR="0015181F" w14:paraId="230953CB" w14:textId="77777777">
        <w:trPr>
          <w:jc w:val="center"/>
        </w:trPr>
        <w:tc>
          <w:tcPr>
            <w:tcW w:w="2016" w:type="dxa"/>
            <w:vAlign w:val="center"/>
          </w:tcPr>
          <w:p w14:paraId="7C03355E" w14:textId="77777777" w:rsidR="0015181F" w:rsidRDefault="00000000">
            <w:r>
              <w:rPr>
                <w:sz w:val="24"/>
              </w:rPr>
              <w:t>SV fullstack</w:t>
            </w:r>
          </w:p>
        </w:tc>
        <w:tc>
          <w:tcPr>
            <w:tcW w:w="5472" w:type="dxa"/>
            <w:vAlign w:val="center"/>
          </w:tcPr>
          <w:p w14:paraId="222362BE" w14:textId="77777777" w:rsidR="0015181F" w:rsidRDefault="00000000">
            <w:r>
              <w:rPr>
                <w:sz w:val="24"/>
              </w:rPr>
              <w:t>student.fullstack.cs50w@7study.local</w:t>
            </w:r>
          </w:p>
        </w:tc>
        <w:tc>
          <w:tcPr>
            <w:tcW w:w="2160" w:type="dxa"/>
            <w:vAlign w:val="center"/>
          </w:tcPr>
          <w:p w14:paraId="428FD5C9" w14:textId="77777777" w:rsidR="0015181F" w:rsidRDefault="00000000">
            <w:r>
              <w:rPr>
                <w:sz w:val="24"/>
              </w:rPr>
              <w:t>Password123!</w:t>
            </w:r>
          </w:p>
        </w:tc>
      </w:tr>
      <w:tr w:rsidR="0015181F" w14:paraId="2EBA0A6C" w14:textId="77777777">
        <w:trPr>
          <w:jc w:val="center"/>
        </w:trPr>
        <w:tc>
          <w:tcPr>
            <w:tcW w:w="2016" w:type="dxa"/>
            <w:vAlign w:val="center"/>
          </w:tcPr>
          <w:p w14:paraId="37E04912" w14:textId="77777777" w:rsidR="0015181F" w:rsidRDefault="00000000">
            <w:r>
              <w:rPr>
                <w:sz w:val="24"/>
              </w:rPr>
              <w:t>SV pending 1</w:t>
            </w:r>
          </w:p>
        </w:tc>
        <w:tc>
          <w:tcPr>
            <w:tcW w:w="5472" w:type="dxa"/>
            <w:vAlign w:val="center"/>
          </w:tcPr>
          <w:p w14:paraId="32600577" w14:textId="77777777" w:rsidR="0015181F" w:rsidRDefault="00000000">
            <w:r>
              <w:rPr>
                <w:sz w:val="24"/>
              </w:rPr>
              <w:t>student.pending1.cs50w@7study.local</w:t>
            </w:r>
          </w:p>
        </w:tc>
        <w:tc>
          <w:tcPr>
            <w:tcW w:w="2160" w:type="dxa"/>
            <w:vAlign w:val="center"/>
          </w:tcPr>
          <w:p w14:paraId="28BE7C7A" w14:textId="77777777" w:rsidR="0015181F" w:rsidRDefault="00000000">
            <w:r>
              <w:rPr>
                <w:sz w:val="24"/>
              </w:rPr>
              <w:t>Password123!</w:t>
            </w:r>
          </w:p>
        </w:tc>
      </w:tr>
      <w:tr w:rsidR="0015181F" w14:paraId="06D5322A" w14:textId="77777777">
        <w:trPr>
          <w:jc w:val="center"/>
        </w:trPr>
        <w:tc>
          <w:tcPr>
            <w:tcW w:w="2016" w:type="dxa"/>
            <w:vAlign w:val="center"/>
          </w:tcPr>
          <w:p w14:paraId="322E8A42" w14:textId="77777777" w:rsidR="0015181F" w:rsidRDefault="00000000">
            <w:r>
              <w:rPr>
                <w:sz w:val="24"/>
              </w:rPr>
              <w:t>SV pending 2</w:t>
            </w:r>
          </w:p>
        </w:tc>
        <w:tc>
          <w:tcPr>
            <w:tcW w:w="5472" w:type="dxa"/>
            <w:vAlign w:val="center"/>
          </w:tcPr>
          <w:p w14:paraId="3E7AC238" w14:textId="77777777" w:rsidR="0015181F" w:rsidRDefault="00000000">
            <w:r>
              <w:rPr>
                <w:sz w:val="24"/>
              </w:rPr>
              <w:t>student.pending2.cs50w@7study.local</w:t>
            </w:r>
          </w:p>
        </w:tc>
        <w:tc>
          <w:tcPr>
            <w:tcW w:w="2160" w:type="dxa"/>
            <w:vAlign w:val="center"/>
          </w:tcPr>
          <w:p w14:paraId="0679B9AF" w14:textId="77777777" w:rsidR="0015181F" w:rsidRDefault="00000000">
            <w:r>
              <w:rPr>
                <w:sz w:val="24"/>
              </w:rPr>
              <w:t>Password123!</w:t>
            </w:r>
          </w:p>
        </w:tc>
      </w:tr>
      <w:tr w:rsidR="0015181F" w14:paraId="063D36A6" w14:textId="77777777">
        <w:trPr>
          <w:jc w:val="center"/>
        </w:trPr>
        <w:tc>
          <w:tcPr>
            <w:tcW w:w="2016" w:type="dxa"/>
            <w:vAlign w:val="center"/>
          </w:tcPr>
          <w:p w14:paraId="3BF22297" w14:textId="77777777" w:rsidR="0015181F" w:rsidRDefault="00000000">
            <w:r>
              <w:rPr>
                <w:sz w:val="24"/>
              </w:rPr>
              <w:t>SV rejected</w:t>
            </w:r>
          </w:p>
        </w:tc>
        <w:tc>
          <w:tcPr>
            <w:tcW w:w="5472" w:type="dxa"/>
            <w:vAlign w:val="center"/>
          </w:tcPr>
          <w:p w14:paraId="5325D093" w14:textId="77777777" w:rsidR="0015181F" w:rsidRDefault="00000000">
            <w:r>
              <w:rPr>
                <w:sz w:val="24"/>
              </w:rPr>
              <w:t>student.rejected.cs50w@7study.local</w:t>
            </w:r>
          </w:p>
        </w:tc>
        <w:tc>
          <w:tcPr>
            <w:tcW w:w="2160" w:type="dxa"/>
            <w:vAlign w:val="center"/>
          </w:tcPr>
          <w:p w14:paraId="6CBF6972" w14:textId="77777777" w:rsidR="0015181F" w:rsidRDefault="00000000">
            <w:r>
              <w:rPr>
                <w:sz w:val="24"/>
              </w:rPr>
              <w:t>Password123!</w:t>
            </w:r>
          </w:p>
        </w:tc>
      </w:tr>
    </w:tbl>
    <w:p w14:paraId="75663812" w14:textId="77777777" w:rsidR="0015181F" w:rsidRDefault="0015181F">
      <w:pPr>
        <w:spacing w:after="40"/>
      </w:pPr>
    </w:p>
    <w:p w14:paraId="6D820C76" w14:textId="77777777" w:rsidR="0015181F" w:rsidRDefault="00000000">
      <w:pPr>
        <w:spacing w:after="120"/>
        <w:ind w:firstLine="360"/>
      </w:pPr>
      <w:r>
        <w:rPr>
          <w:b/>
        </w:rPr>
        <w:t>Join code demo: CS50W-2026.</w:t>
      </w:r>
    </w:p>
    <w:p w14:paraId="312509DF" w14:textId="77777777" w:rsidR="0015181F" w:rsidRDefault="00000000">
      <w:r>
        <w:br w:type="page"/>
      </w:r>
    </w:p>
    <w:p w14:paraId="74F8855A" w14:textId="77777777" w:rsidR="0015181F" w:rsidRDefault="00000000">
      <w:pPr>
        <w:pStyle w:val="Heading1"/>
        <w:spacing w:before="240" w:after="160"/>
      </w:pPr>
      <w:bookmarkStart w:id="41" w:name="_Toc231418694"/>
      <w:r>
        <w:rPr>
          <w:rFonts w:ascii="Times New Roman" w:eastAsia="Times New Roman" w:hAnsi="Times New Roman"/>
        </w:rPr>
        <w:t>10. KIỂM THỬ</w:t>
      </w:r>
      <w:bookmarkEnd w:id="41"/>
    </w:p>
    <w:p w14:paraId="7D20C9A0" w14:textId="77777777" w:rsidR="0015181F" w:rsidRDefault="00000000">
      <w:pPr>
        <w:pStyle w:val="Heading2"/>
        <w:spacing w:before="160" w:after="80"/>
      </w:pPr>
      <w:bookmarkStart w:id="42" w:name="_Toc231418695"/>
      <w:r>
        <w:rPr>
          <w:rFonts w:ascii="Times New Roman" w:eastAsia="Times New Roman" w:hAnsi="Times New Roman"/>
          <w:color w:val="282828"/>
        </w:rPr>
        <w:t>10.1. Kiểm thử build</w:t>
      </w:r>
      <w:bookmarkEnd w:id="42"/>
    </w:p>
    <w:p w14:paraId="6DE3E9BF" w14:textId="77777777" w:rsidR="0015181F" w:rsidRDefault="00000000">
      <w:pPr>
        <w:spacing w:after="120"/>
        <w:ind w:firstLine="360"/>
      </w:pPr>
      <w:r>
        <w:t>Backend được kiểm thử build bằng lệnh npm run build trong thư mục backend. Frontend được kiểm thử lint và build bằng npm run lint và npm run build trong thư mục frontend.</w:t>
      </w:r>
    </w:p>
    <w:tbl>
      <w:tblPr>
        <w:tblStyle w:val="TableGrid"/>
        <w:tblW w:w="0" w:type="auto"/>
        <w:tblLook w:val="04A0" w:firstRow="1" w:lastRow="0" w:firstColumn="1" w:lastColumn="0" w:noHBand="0" w:noVBand="1"/>
      </w:tblPr>
      <w:tblGrid>
        <w:gridCol w:w="9029"/>
      </w:tblGrid>
      <w:tr w:rsidR="0015181F" w14:paraId="29478495" w14:textId="77777777">
        <w:tc>
          <w:tcPr>
            <w:tcW w:w="9029" w:type="dxa"/>
            <w:tcBorders>
              <w:top w:val="single" w:sz="4" w:space="0" w:color="D9D9D9"/>
              <w:left w:val="single" w:sz="4" w:space="0" w:color="D9D9D9"/>
              <w:bottom w:val="single" w:sz="4" w:space="0" w:color="D9D9D9"/>
              <w:right w:val="single" w:sz="4" w:space="0" w:color="D9D9D9"/>
            </w:tcBorders>
            <w:shd w:val="clear" w:color="auto" w:fill="F7F7F7"/>
          </w:tcPr>
          <w:p w14:paraId="5B8B3082" w14:textId="77777777" w:rsidR="0015181F" w:rsidRDefault="00000000">
            <w:r>
              <w:rPr>
                <w:rFonts w:ascii="Courier New" w:eastAsia="Courier New" w:hAnsi="Courier New"/>
                <w:sz w:val="21"/>
              </w:rPr>
              <w:t>cd backend</w:t>
            </w:r>
          </w:p>
          <w:p w14:paraId="05D0C944" w14:textId="77777777" w:rsidR="0015181F" w:rsidRDefault="00000000">
            <w:r>
              <w:rPr>
                <w:rFonts w:ascii="Courier New" w:eastAsia="Courier New" w:hAnsi="Courier New"/>
                <w:sz w:val="21"/>
              </w:rPr>
              <w:t>npm run build</w:t>
            </w:r>
          </w:p>
          <w:p w14:paraId="35C5E79B" w14:textId="77777777" w:rsidR="0015181F" w:rsidRDefault="0015181F"/>
          <w:p w14:paraId="0452FE1A" w14:textId="77777777" w:rsidR="0015181F" w:rsidRDefault="00000000">
            <w:r>
              <w:rPr>
                <w:rFonts w:ascii="Courier New" w:eastAsia="Courier New" w:hAnsi="Courier New"/>
                <w:sz w:val="21"/>
              </w:rPr>
              <w:t>cd frontend</w:t>
            </w:r>
          </w:p>
          <w:p w14:paraId="7EEAE849" w14:textId="77777777" w:rsidR="0015181F" w:rsidRDefault="00000000">
            <w:r>
              <w:rPr>
                <w:rFonts w:ascii="Courier New" w:eastAsia="Courier New" w:hAnsi="Courier New"/>
                <w:sz w:val="21"/>
              </w:rPr>
              <w:t>npm run lint</w:t>
            </w:r>
          </w:p>
          <w:p w14:paraId="14DE253E" w14:textId="77777777" w:rsidR="0015181F" w:rsidRDefault="00000000">
            <w:r>
              <w:rPr>
                <w:rFonts w:ascii="Courier New" w:eastAsia="Courier New" w:hAnsi="Courier New"/>
                <w:sz w:val="21"/>
              </w:rPr>
              <w:t>npm run build</w:t>
            </w:r>
          </w:p>
        </w:tc>
      </w:tr>
    </w:tbl>
    <w:p w14:paraId="37B5FF6D" w14:textId="77777777" w:rsidR="0015181F" w:rsidRDefault="0015181F">
      <w:pPr>
        <w:spacing w:after="40"/>
      </w:pPr>
    </w:p>
    <w:p w14:paraId="5C14D462" w14:textId="77777777" w:rsidR="0015181F" w:rsidRDefault="00000000">
      <w:pPr>
        <w:pStyle w:val="Heading2"/>
        <w:spacing w:before="160" w:after="80"/>
      </w:pPr>
      <w:bookmarkStart w:id="43" w:name="_Toc231418696"/>
      <w:r>
        <w:rPr>
          <w:rFonts w:ascii="Times New Roman" w:eastAsia="Times New Roman" w:hAnsi="Times New Roman"/>
          <w:color w:val="282828"/>
        </w:rPr>
        <w:t>10.2. Kiểm thử migration</w:t>
      </w:r>
      <w:bookmarkEnd w:id="43"/>
    </w:p>
    <w:tbl>
      <w:tblPr>
        <w:tblStyle w:val="TableGrid"/>
        <w:tblW w:w="0" w:type="auto"/>
        <w:tblLook w:val="04A0" w:firstRow="1" w:lastRow="0" w:firstColumn="1" w:lastColumn="0" w:noHBand="0" w:noVBand="1"/>
      </w:tblPr>
      <w:tblGrid>
        <w:gridCol w:w="9029"/>
      </w:tblGrid>
      <w:tr w:rsidR="0015181F" w14:paraId="60550BBA" w14:textId="77777777">
        <w:tc>
          <w:tcPr>
            <w:tcW w:w="9029" w:type="dxa"/>
            <w:tcBorders>
              <w:top w:val="single" w:sz="4" w:space="0" w:color="D9D9D9"/>
              <w:left w:val="single" w:sz="4" w:space="0" w:color="D9D9D9"/>
              <w:bottom w:val="single" w:sz="4" w:space="0" w:color="D9D9D9"/>
              <w:right w:val="single" w:sz="4" w:space="0" w:color="D9D9D9"/>
            </w:tcBorders>
            <w:shd w:val="clear" w:color="auto" w:fill="F7F7F7"/>
          </w:tcPr>
          <w:p w14:paraId="2624A100" w14:textId="77777777" w:rsidR="0015181F" w:rsidRDefault="00000000">
            <w:r>
              <w:rPr>
                <w:rFonts w:ascii="Courier New" w:eastAsia="Courier New" w:hAnsi="Courier New"/>
                <w:sz w:val="21"/>
              </w:rPr>
              <w:t>cd backend</w:t>
            </w:r>
          </w:p>
          <w:p w14:paraId="664137F7" w14:textId="77777777" w:rsidR="0015181F" w:rsidRDefault="00000000">
            <w:r>
              <w:rPr>
                <w:rFonts w:ascii="Courier New" w:eastAsia="Courier New" w:hAnsi="Courier New"/>
                <w:sz w:val="21"/>
              </w:rPr>
              <w:t>npm run migration:show</w:t>
            </w:r>
          </w:p>
          <w:p w14:paraId="6F0CFD0F" w14:textId="77777777" w:rsidR="0015181F" w:rsidRDefault="00000000">
            <w:r>
              <w:rPr>
                <w:rFonts w:ascii="Courier New" w:eastAsia="Courier New" w:hAnsi="Courier New"/>
                <w:sz w:val="21"/>
              </w:rPr>
              <w:t>npm run migration:run</w:t>
            </w:r>
          </w:p>
        </w:tc>
      </w:tr>
    </w:tbl>
    <w:p w14:paraId="39AFD256" w14:textId="77777777" w:rsidR="0015181F" w:rsidRDefault="0015181F">
      <w:pPr>
        <w:spacing w:after="40"/>
      </w:pPr>
    </w:p>
    <w:p w14:paraId="2924F912" w14:textId="77777777" w:rsidR="0015181F" w:rsidRDefault="00000000">
      <w:pPr>
        <w:pStyle w:val="Heading2"/>
        <w:spacing w:before="160" w:after="80"/>
      </w:pPr>
      <w:bookmarkStart w:id="44" w:name="_Toc231418697"/>
      <w:r>
        <w:rPr>
          <w:rFonts w:ascii="Times New Roman" w:eastAsia="Times New Roman" w:hAnsi="Times New Roman"/>
          <w:color w:val="282828"/>
        </w:rPr>
        <w:t>10.3. Kiểm thử seed data</w:t>
      </w:r>
      <w:bookmarkEnd w:id="44"/>
    </w:p>
    <w:tbl>
      <w:tblPr>
        <w:tblStyle w:val="TableGrid"/>
        <w:tblW w:w="0" w:type="auto"/>
        <w:tblLook w:val="04A0" w:firstRow="1" w:lastRow="0" w:firstColumn="1" w:lastColumn="0" w:noHBand="0" w:noVBand="1"/>
      </w:tblPr>
      <w:tblGrid>
        <w:gridCol w:w="9029"/>
      </w:tblGrid>
      <w:tr w:rsidR="0015181F" w14:paraId="7AFF3117" w14:textId="77777777">
        <w:tc>
          <w:tcPr>
            <w:tcW w:w="9029" w:type="dxa"/>
            <w:tcBorders>
              <w:top w:val="single" w:sz="4" w:space="0" w:color="D9D9D9"/>
              <w:left w:val="single" w:sz="4" w:space="0" w:color="D9D9D9"/>
              <w:bottom w:val="single" w:sz="4" w:space="0" w:color="D9D9D9"/>
              <w:right w:val="single" w:sz="4" w:space="0" w:color="D9D9D9"/>
            </w:tcBorders>
            <w:shd w:val="clear" w:color="auto" w:fill="F7F7F7"/>
          </w:tcPr>
          <w:p w14:paraId="0A73FA7D" w14:textId="77777777" w:rsidR="0015181F" w:rsidRDefault="00000000">
            <w:r>
              <w:rPr>
                <w:rFonts w:ascii="Courier New" w:eastAsia="Courier New" w:hAnsi="Courier New"/>
                <w:sz w:val="21"/>
              </w:rPr>
              <w:t>cd backend</w:t>
            </w:r>
          </w:p>
          <w:p w14:paraId="1E5D43CF" w14:textId="77777777" w:rsidR="0015181F" w:rsidRDefault="00000000">
            <w:r>
              <w:rPr>
                <w:rFonts w:ascii="Courier New" w:eastAsia="Courier New" w:hAnsi="Courier New"/>
                <w:sz w:val="21"/>
              </w:rPr>
              <w:t>npm run seed:cs50w</w:t>
            </w:r>
          </w:p>
        </w:tc>
      </w:tr>
    </w:tbl>
    <w:p w14:paraId="2B0B37D7" w14:textId="77777777" w:rsidR="0015181F" w:rsidRDefault="0015181F">
      <w:pPr>
        <w:spacing w:after="40"/>
      </w:pPr>
    </w:p>
    <w:p w14:paraId="686A0FF1" w14:textId="77777777" w:rsidR="0015181F" w:rsidRDefault="00000000">
      <w:pPr>
        <w:spacing w:after="120"/>
        <w:ind w:firstLine="360"/>
      </w:pPr>
      <w:r>
        <w:t>Kết quả kỳ vọng: seed chạy thành công, có class CS50W, có user giáo viên và sinh viên, có sections, lessons, quizzes, resources, discussions và assignments.</w:t>
      </w:r>
    </w:p>
    <w:p w14:paraId="47F26C6A" w14:textId="77777777" w:rsidR="0015181F" w:rsidRDefault="00000000">
      <w:pPr>
        <w:pStyle w:val="Heading2"/>
        <w:spacing w:before="160" w:after="80"/>
      </w:pPr>
      <w:bookmarkStart w:id="45" w:name="_Toc231418698"/>
      <w:r>
        <w:rPr>
          <w:rFonts w:ascii="Times New Roman" w:eastAsia="Times New Roman" w:hAnsi="Times New Roman"/>
          <w:color w:val="282828"/>
        </w:rPr>
        <w:t>10.4. Kiểm thử thủ công theo luồng demo</w:t>
      </w:r>
      <w:bookmarkEnd w:id="45"/>
    </w:p>
    <w:p w14:paraId="3A35EC82" w14:textId="77777777" w:rsidR="0015181F" w:rsidRDefault="00000000">
      <w:pPr>
        <w:spacing w:after="120"/>
        <w:ind w:firstLine="360"/>
      </w:pPr>
      <w:r>
        <w:t>Luồng giáo viên: login tài khoản teacher.cs50w@7study.local, mở dashboard giáo viên, kiểm tra lớp CS50W, mở lớp, xem tab bài học, mở text/video/file/quiz, xem tab tài nguyên, kiểm tra pending students, tạo discussion message và xem assignment/submission.</w:t>
      </w:r>
    </w:p>
    <w:p w14:paraId="41BF1470" w14:textId="77777777" w:rsidR="0015181F" w:rsidRDefault="00000000">
      <w:pPr>
        <w:spacing w:after="120"/>
        <w:ind w:firstLine="360"/>
      </w:pPr>
      <w:r>
        <w:t>Luồng sinh viên: login một tài khoản sinh viên active, mở dashboard sinh viên, mở lớp CS50W, xem bài học, đánh dấu bài học đã học, làm quiz, gửi discussion message và nộp assignment.</w:t>
      </w:r>
    </w:p>
    <w:p w14:paraId="5A7FE507" w14:textId="77777777" w:rsidR="0015181F" w:rsidRDefault="00000000">
      <w:pPr>
        <w:spacing w:after="120"/>
        <w:ind w:firstLine="360"/>
      </w:pPr>
      <w:r>
        <w:t>Luồng pending/rejected: login sinh viên pending để kiểm tra việc chưa có quyền vào lớp active; sau đó login giáo viên, kiểm tra pending list và duyệt request nếu cần demo.</w:t>
      </w:r>
    </w:p>
    <w:p w14:paraId="77821D4C" w14:textId="77777777" w:rsidR="0015181F" w:rsidRDefault="00000000">
      <w:r>
        <w:br w:type="page"/>
      </w:r>
    </w:p>
    <w:p w14:paraId="55AAF20E" w14:textId="77777777" w:rsidR="0015181F" w:rsidRDefault="00000000">
      <w:pPr>
        <w:pStyle w:val="Heading1"/>
        <w:spacing w:before="240" w:after="160"/>
      </w:pPr>
      <w:bookmarkStart w:id="46" w:name="_Toc231418699"/>
      <w:r>
        <w:rPr>
          <w:rFonts w:ascii="Times New Roman" w:eastAsia="Times New Roman" w:hAnsi="Times New Roman"/>
        </w:rPr>
        <w:t>11. KẾT QUẢ ĐẠT ĐƯỢC</w:t>
      </w:r>
      <w:bookmarkEnd w:id="46"/>
    </w:p>
    <w:p w14:paraId="1A14F042" w14:textId="77777777" w:rsidR="0015181F" w:rsidRDefault="00000000">
      <w:pPr>
        <w:pStyle w:val="ListBullet"/>
        <w:spacing w:after="60"/>
        <w:ind w:left="432" w:hanging="216"/>
      </w:pPr>
      <w:r>
        <w:t>✅ Đăng ký / đăng nhập / đổi mật khẩu / reset mật khẩu qua email</w:t>
      </w:r>
    </w:p>
    <w:p w14:paraId="3051E068" w14:textId="77777777" w:rsidR="0015181F" w:rsidRDefault="00000000">
      <w:pPr>
        <w:pStyle w:val="ListBullet"/>
        <w:spacing w:after="60"/>
        <w:ind w:left="432" w:hanging="216"/>
      </w:pPr>
      <w:r>
        <w:t>✅ Phân quyền 3 vai trò (Admin / Giáo viên / Sinh viên)</w:t>
      </w:r>
    </w:p>
    <w:p w14:paraId="501AB3BF" w14:textId="77777777" w:rsidR="0015181F" w:rsidRDefault="00000000">
      <w:pPr>
        <w:pStyle w:val="ListBullet"/>
        <w:spacing w:after="60"/>
        <w:ind w:left="432" w:hanging="216"/>
      </w:pPr>
      <w:r>
        <w:t>✅ Tạo/sửa/xóa lớp học + upload ảnh đại diện lớp</w:t>
      </w:r>
    </w:p>
    <w:p w14:paraId="2B6E888B" w14:textId="77777777" w:rsidR="0015181F" w:rsidRDefault="00000000">
      <w:pPr>
        <w:pStyle w:val="ListBullet"/>
        <w:spacing w:after="60"/>
        <w:ind w:left="432" w:hanging="216"/>
      </w:pPr>
      <w:r>
        <w:t>✅ Tham gia lớp bằng join code, duyệt/từ chối sinh viên</w:t>
      </w:r>
    </w:p>
    <w:p w14:paraId="4A791463" w14:textId="77777777" w:rsidR="0015181F" w:rsidRDefault="00000000">
      <w:pPr>
        <w:pStyle w:val="ListBullet"/>
        <w:spacing w:after="60"/>
        <w:ind w:left="432" w:hanging="216"/>
      </w:pPr>
      <w:r>
        <w:t>✅ Quản lý bài học theo section (text/video YouTube/file/quiz)</w:t>
      </w:r>
    </w:p>
    <w:p w14:paraId="220FF647" w14:textId="77777777" w:rsidR="0015181F" w:rsidRDefault="00000000">
      <w:pPr>
        <w:pStyle w:val="ListBullet"/>
        <w:spacing w:after="60"/>
        <w:ind w:left="432" w:hanging="216"/>
      </w:pPr>
      <w:r>
        <w:t>✅ Theo dõi tiến độ học từng bài của sinh viên</w:t>
      </w:r>
    </w:p>
    <w:p w14:paraId="5967D33D" w14:textId="77777777" w:rsidR="0015181F" w:rsidRDefault="00000000">
      <w:pPr>
        <w:pStyle w:val="ListBullet"/>
        <w:spacing w:after="60"/>
        <w:ind w:left="432" w:hanging="216"/>
      </w:pPr>
      <w:r>
        <w:t>✅ Tạo quiz + chấm điểm tự động + xem lịch sử làm bài</w:t>
      </w:r>
    </w:p>
    <w:p>
      <w:pPr>
        <w:pStyle w:val="ListBullet"/>
      </w:pPr>
      <w:r>
        <w:t>✅ Import câu hỏi quiz từ file CSV (tính năng nâng cao)</w:t>
      </w:r>
    </w:p>
    <w:p>
      <w:pPr>
        <w:pStyle w:val="ListBullet"/>
      </w:pPr>
      <w:r>
        <w:t>✅ Tạo bài tập, nộp bài có file đính kèm, chấm điểm + phản hồi</w:t>
      </w:r>
    </w:p>
    <w:p>
      <w:pPr>
        <w:pStyle w:val="ListBullet"/>
      </w:pPr>
      <w:r>
        <w:t>✅ Upload tài nguyên lớp (PDF/ZIP/DOC) lên Supabase, quản lý theo thư mục</w:t>
      </w:r>
    </w:p>
    <w:p>
      <w:pPr>
        <w:pStyle w:val="ListBullet"/>
      </w:pPr>
      <w:r>
        <w:t>✅ Chat thảo luận thời gian thực – WebSocket/socket.io (tính năng nâng cao)</w:t>
      </w:r>
    </w:p>
    <w:p>
      <w:pPr>
        <w:pStyle w:val="ListBullet"/>
      </w:pPr>
      <w:r>
        <w:t>✅ Hệ thống thông báo in-app với realtime updates (tính năng nâng cao)</w:t>
      </w:r>
    </w:p>
    <w:p>
      <w:pPr>
        <w:pStyle w:val="ListBullet"/>
      </w:pPr>
      <w:r>
        <w:t>✅ Upload avatar người dùng và lớp học lên Supabase</w:t>
      </w:r>
    </w:p>
    <w:p>
      <w:pPr>
        <w:pStyle w:val="ListBullet"/>
      </w:pPr>
      <w:r>
        <w:t>✅ Admin dashboard: thống kê tổng quan người dùng và lớp học</w:t>
      </w:r>
    </w:p>
    <w:p>
      <w:pPr>
        <w:pStyle w:val="ListBullet"/>
      </w:pPr>
      <w:r>
        <w:t>✅ Dark mode và giao diện responsive trên thiết bị di động</w:t>
      </w:r>
    </w:p>
    <w:p>
      <w:pPr>
        <w:pStyle w:val="ListBullet"/>
      </w:pPr>
      <w:r>
        <w:t>✅ Triển khai online: Render (backend) + Neon (database) + Supabase (storage)</w:t>
      </w:r>
    </w:p>
    <w:p>
      <w:pPr>
        <w:pStyle w:val="ListBullet"/>
      </w:pPr>
      <w:r>
        <w:t>✅ Seed data CS50W đầy đủ (26 bài học, 5 quiz, 12 tài nguyên, assignment, discussion)</w:t>
      </w:r>
    </w:p>
    <w:p>
      <w:pPr>
        <w:pStyle w:val="ListBullet"/>
      </w:pPr>
      <w:r>
        <w:t>✅ Swagger API Documentation tại /api/docs</w:t>
      </w:r>
    </w:p>
    <w:p>
      <w:r>
        <w:t>✅ Xem danh sách thành viên lớp học (giáo viên + sinh viên đang hoạt động)</w:t>
      </w:r>
    </w:p>
    <w:p>
      <w:r>
        <w:t>✅ Sinh viên thoát lớp học, giáo viên nhận thông báo realtime</w:t>
      </w:r>
    </w:p>
    <w:p>
      <w:r>
        <w:t>✅ Import sinh viên hàng loạt từ danh sách mã sinh viên (CSV)</w:t>
      </w:r>
    </w:p>
    <w:p>
      <w:r>
        <w:t>✅ Thông báo realtime khi sinh viên nộp bài và khi bài được chấm điểm</w:t>
      </w:r>
    </w:p>
    <w:p>
      <w:r>
        <w:t>✅ Gọi video WebRTC P2P: thu nhỏ màn hình (PiP), chia sẻ màn hình (getDisplayMedia + replaceTrack), xem danh sách thành viên trong cuộc gọi</w:t>
      </w:r>
    </w:p>
    <w:p w14:paraId="7F1FB601" w14:textId="77777777" w:rsidR="0015181F" w:rsidRDefault="00000000">
      <w:pPr>
        <w:pStyle w:val="Heading1"/>
        <w:spacing w:before="240" w:after="160"/>
      </w:pPr>
      <w:bookmarkStart w:id="47" w:name="_Toc231418700"/>
      <w:r>
        <w:rPr>
          <w:rFonts w:ascii="Times New Roman" w:eastAsia="Times New Roman" w:hAnsi="Times New Roman"/>
        </w:rPr>
        <w:t>12. HẠN CHẾ</w:t>
      </w:r>
      <w:bookmarkEnd w:id="47"/>
    </w:p>
    <w:p w14:paraId="7E964550" w14:textId="77777777" w:rsidR="0015181F" w:rsidRDefault="00000000">
      <w:pPr>
        <w:pStyle w:val="ListBullet"/>
        <w:spacing w:after="60"/>
        <w:ind w:left="432" w:hanging="216"/>
      </w:pPr>
      <w:r>
        <w:t>Chưa có phân tích học tập nâng cao (biểu đồ điểm, tiến độ chi tiết theo thời gian).</w:t>
      </w:r>
    </w:p>
    <w:p w14:paraId="65EDFF21" w14:textId="77777777" w:rsidR="0015181F" w:rsidRDefault="00000000">
      <w:pPr>
        <w:pStyle w:val="ListBullet"/>
        <w:spacing w:after="60"/>
        <w:ind w:left="432" w:hanging="216"/>
      </w:pPr>
      <w:r>
        <w:t>Chưa có export danh sách điểm và tiến độ sinh viên ra file CSV/Excel.</w:t>
      </w:r>
    </w:p>
    <w:p w14:paraId="76617292" w14:textId="77777777" w:rsidR="0015181F" w:rsidRDefault="00000000">
      <w:pPr>
        <w:pStyle w:val="ListBullet"/>
        <w:spacing w:after="60"/>
        <w:ind w:left="432" w:hanging="216"/>
      </w:pPr>
      <w:r>
        <w:t>Chưa có lịch học và nhắc nhở deadline tự động.</w:t>
      </w:r>
    </w:p>
    <w:p w14:paraId="13754639" w14:textId="77777777" w:rsidR="0015181F" w:rsidRDefault="00000000">
      <w:pPr>
        <w:pStyle w:val="ListBullet"/>
        <w:spacing w:after="60"/>
        <w:ind w:left="432" w:hanging="216"/>
      </w:pPr>
      <w:r>
        <w:t>Chưa có rubric chấm điểm bài tập chi tiết.</w:t>
      </w:r>
    </w:p>
    <w:p w14:paraId="1513C3DD" w14:textId="77777777" w:rsidR="0015181F" w:rsidRDefault="00000000">
      <w:pPr>
        <w:pStyle w:val="ListBullet"/>
        <w:spacing w:after="60"/>
        <w:ind w:left="432" w:hanging="216"/>
      </w:pPr>
      <w:r>
        <w:t>Chưa có kiểm thử tự động (unit test) cho frontend.</w:t>
      </w:r>
    </w:p>
    <w:p w14:paraId="324DAFE1" w14:textId="77777777" w:rsidR="0015181F" w:rsidRDefault="00000000">
      <w:pPr>
        <w:pStyle w:val="ListBullet"/>
        <w:spacing w:after="60"/>
        <w:ind w:left="432" w:hanging="216"/>
      </w:pPr>
      <w:r>
        <w:t>Bảo mật đã có JWT và role guard, chưa audit theo chuẩn production đầy đủ.</w:t>
      </w:r>
    </w:p>
    <w:p w14:paraId="69612639" w14:textId="77777777" w:rsidR="0015181F" w:rsidRDefault="00000000">
      <w:pPr>
        <w:pStyle w:val="ListBullet"/>
        <w:spacing w:after="60"/>
        <w:ind w:left="432" w:hanging="216"/>
      </w:pPr>
      <w:r/>
    </w:p>
    <w:p>
      <w:r>
        <w:t>Video call WebRTC chỉ phù hợp quy mô nhỏ (dưới 8 người đồng thời) do kiến trúc Mesh P2P; chưa tích hợp SFU server (mediasoup/Janus) cho lớp học đông. Chưa hỗ trợ ghi lại cuộc họp.</w:t>
      </w:r>
    </w:p>
    <w:p w14:paraId="4F045097" w14:textId="77777777" w:rsidR="0015181F" w:rsidRDefault="00000000">
      <w:pPr>
        <w:pStyle w:val="Heading1"/>
        <w:spacing w:before="240" w:after="160"/>
      </w:pPr>
      <w:bookmarkStart w:id="48" w:name="_Toc231418701"/>
      <w:r>
        <w:rPr>
          <w:rFonts w:ascii="Times New Roman" w:eastAsia="Times New Roman" w:hAnsi="Times New Roman"/>
        </w:rPr>
        <w:t>13. HƯỚNG PHÁT TRIỂN</w:t>
      </w:r>
      <w:bookmarkEnd w:id="48"/>
    </w:p>
    <w:p w14:paraId="283176F4" w14:textId="77777777" w:rsidR="0015181F" w:rsidRDefault="00000000">
      <w:pPr>
        <w:pStyle w:val="ListBullet"/>
        <w:spacing w:after="60"/>
        <w:ind w:left="432" w:hanging="216"/>
      </w:pPr>
      <w:r>
        <w:t>Thêm analytics cho tiến độ và điểm số sinh viên.</w:t>
      </w:r>
    </w:p>
    <w:p w14:paraId="0CAD39CC" w14:textId="77777777" w:rsidR="0015181F" w:rsidRDefault="00000000">
      <w:pPr>
        <w:pStyle w:val="ListBullet"/>
        <w:spacing w:after="60"/>
        <w:ind w:left="432" w:hanging="216"/>
      </w:pPr>
      <w:r>
        <w:t>Thêm lịch học và nhắc deadline.</w:t>
      </w:r>
    </w:p>
    <w:p w14:paraId="6C8F01B3" w14:textId="77777777" w:rsidR="0015181F" w:rsidRDefault="00000000">
      <w:pPr>
        <w:pStyle w:val="ListBullet"/>
        <w:spacing w:after="60"/>
        <w:ind w:left="432" w:hanging="216"/>
      </w:pPr>
      <w:r>
        <w:t>Thêm rubric chấm điểm assignment.</w:t>
      </w:r>
    </w:p>
    <w:p w14:paraId="71235655" w14:textId="77777777" w:rsidR="0015181F" w:rsidRDefault="00000000">
      <w:pPr>
        <w:pStyle w:val="ListBullet"/>
        <w:spacing w:after="60"/>
        <w:ind w:left="432" w:hanging="216"/>
      </w:pPr>
      <w:r>
        <w:t>Thêm export điểm và tiến độ.</w:t>
      </w:r>
    </w:p>
    <w:p w14:paraId="73B3F3A9" w14:textId="77777777" w:rsidR="0015181F" w:rsidRDefault="00000000">
      <w:pPr>
        <w:pStyle w:val="ListBullet"/>
        <w:spacing w:after="60"/>
        <w:ind w:left="432" w:hanging="216"/>
      </w:pPr>
      <w:r>
        <w:t>Thêm search/filter tài nguyên và bài học.</w:t>
      </w:r>
    </w:p>
    <w:p w14:paraId="5997931A" w14:textId="77777777" w:rsidR="0015181F" w:rsidRDefault="00000000">
      <w:pPr>
        <w:pStyle w:val="ListBullet"/>
        <w:spacing w:after="60"/>
        <w:ind w:left="432" w:hanging="216"/>
      </w:pPr>
      <w:r>
        <w:t>Cải thiện UI mobile.</w:t>
      </w:r>
    </w:p>
    <w:p w14:paraId="26F33E43" w14:textId="77777777" w:rsidR="0015181F" w:rsidRDefault="00000000">
      <w:pPr>
        <w:pStyle w:val="ListBullet"/>
        <w:spacing w:after="60"/>
        <w:ind w:left="432" w:hanging="216"/>
      </w:pPr>
      <w:r>
        <w:t>Thêm test tự động cho các luồng quan trọng.</w:t>
      </w:r>
    </w:p>
    <w:p>
      <w:r>
        <w:t>Nâng cấp video call từ kiến trúc Mesh P2P lên SFU (mediasoup) để hỗ trợ lớp học đông hơn và giảm tải cho client.</w:t>
      </w:r>
    </w:p>
    <w:p w14:paraId="5CA866CE" w14:textId="77777777" w:rsidR="0015181F" w:rsidRDefault="00000000">
      <w:pPr>
        <w:pStyle w:val="Heading1"/>
        <w:spacing w:before="240" w:after="160"/>
      </w:pPr>
      <w:bookmarkStart w:id="49" w:name="_Toc231418702"/>
      <w:r>
        <w:rPr>
          <w:rFonts w:ascii="Times New Roman" w:eastAsia="Times New Roman" w:hAnsi="Times New Roman"/>
        </w:rPr>
        <w:t>14. KẾT LUẬN</w:t>
      </w:r>
      <w:bookmarkEnd w:id="49"/>
    </w:p>
    <w:p w14:paraId="437CDE34" w14:textId="77777777" w:rsidR="0015181F" w:rsidRDefault="00000000">
      <w:pPr>
        <w:spacing w:after="120"/>
        <w:ind w:firstLine="360"/>
      </w:pPr>
      <w:r>
        <w:t>Dự án 7Study LMS đã xây dựng được một hệ thống quản lý học tập trực tuyến ở mức MVP, có khả năng demo các luồng nghiệp vụ chính của Admin, Giáo viên và Sinh viên. Hệ thống sử dụng kiến trúc fullstack với React, NestJS, PostgreSQL và Supabase Storage. Bộ dữ liệu CS50W giúp minh họa luồng học tập thực tế, từ bài học, tài nguyên, quiz, discussion đến assignment.</w:t>
      </w:r>
    </w:p>
    <w:p w14:paraId="286543EA" w14:textId="77777777" w:rsidR="0015181F" w:rsidRDefault="00000000">
      <w:pPr>
        <w:spacing w:after="120"/>
        <w:ind w:firstLine="360"/>
      </w:pPr>
      <w:r>
        <w:t>Trong phạm vi môn học Công nghệ Web và Dịch vụ trực tuyến, dự án đáp ứng mục tiêu xây dựng một sản phẩm có thể chạy, có dữ liệu demo, có cấu trúc hệ thống rõ ràng và có khả năng tiếp tục mở rộng trong các giai đoạn sau.</w:t>
      </w:r>
    </w:p>
    <w:p w14:paraId="4FEB2560" w14:textId="77777777" w:rsidR="0015181F" w:rsidRDefault="00000000">
      <w:pPr>
        <w:pStyle w:val="Heading1"/>
        <w:spacing w:before="240" w:after="160"/>
      </w:pPr>
      <w:bookmarkStart w:id="50" w:name="_Toc231418703"/>
      <w:r>
        <w:rPr>
          <w:rFonts w:ascii="Times New Roman" w:eastAsia="Times New Roman" w:hAnsi="Times New Roman"/>
        </w:rPr>
        <w:lastRenderedPageBreak/>
        <w:t>PHỤ LỤC A. VỊ TRÍ BỔ SUNG HÌNH ẢNH MINH HỌA</w:t>
      </w:r>
      <w:bookmarkEnd w:id="50"/>
    </w:p>
    <w:p w14:paraId="0B05A4A7" w14:textId="77777777" w:rsidR="0015181F" w:rsidRDefault="00000000">
      <w:pPr>
        <w:spacing w:after="120"/>
        <w:ind w:firstLine="360"/>
      </w:pPr>
      <w:r>
        <w:t>Có thể chèn thêm ảnh chụp màn hình giao diện và kết quả chạy chương trình vào các vị trí dưới đây.</w:t>
      </w:r>
    </w:p>
    <w:tbl>
      <w:tblPr>
        <w:tblStyle w:val="TableGrid"/>
        <w:tblW w:w="0" w:type="auto"/>
        <w:tblLook w:val="04A0" w:firstRow="1" w:lastRow="0" w:firstColumn="1" w:lastColumn="0" w:noHBand="0" w:noVBand="1"/>
      </w:tblPr>
      <w:tblGrid>
        <w:gridCol w:w="9029"/>
      </w:tblGrid>
      <w:tr w:rsidR="0015181F" w14:paraId="321A363A" w14:textId="77777777">
        <w:tc>
          <w:tcPr>
            <w:tcW w:w="9029" w:type="dxa"/>
            <w:shd w:val="clear" w:color="auto" w:fill="FAFAFA"/>
          </w:tcPr>
          <w:p w14:paraId="728A46CC" w14:textId="77777777" w:rsidR="0015181F" w:rsidRDefault="00000000">
            <w:pPr>
              <w:jc w:val="center"/>
            </w:pPr>
            <w:r>
              <w:rPr>
                <w:b/>
                <w:color w:val="646464"/>
                <w:sz w:val="24"/>
              </w:rPr>
              <w:t>[Ảnh màn hình trang đăng nhập]</w:t>
            </w:r>
          </w:p>
          <w:p w14:paraId="3DCAFFCA" w14:textId="77777777" w:rsidR="0015181F" w:rsidRDefault="0015181F">
            <w:pPr>
              <w:spacing w:after="160"/>
            </w:pPr>
          </w:p>
          <w:p w14:paraId="2FC3AFA4" w14:textId="77777777" w:rsidR="0015181F" w:rsidRDefault="0015181F">
            <w:pPr>
              <w:spacing w:after="160"/>
            </w:pPr>
          </w:p>
          <w:p w14:paraId="0135F675" w14:textId="77777777" w:rsidR="0015181F" w:rsidRDefault="0015181F">
            <w:pPr>
              <w:spacing w:after="160"/>
            </w:pPr>
          </w:p>
          <w:p w14:paraId="0E3C8BBF" w14:textId="77777777" w:rsidR="0015181F" w:rsidRDefault="0015181F">
            <w:pPr>
              <w:spacing w:after="160"/>
            </w:pPr>
          </w:p>
          <w:p w14:paraId="43C9DC6E" w14:textId="77777777" w:rsidR="0015181F" w:rsidRDefault="0015181F">
            <w:pPr>
              <w:spacing w:after="160"/>
            </w:pPr>
          </w:p>
        </w:tc>
      </w:tr>
    </w:tbl>
    <w:p w14:paraId="329F0B2A" w14:textId="77777777" w:rsidR="0015181F" w:rsidRDefault="0015181F">
      <w:pPr>
        <w:spacing w:after="40"/>
      </w:pPr>
    </w:p>
    <w:p w14:paraId="1A7C17A9" w14:textId="77777777" w:rsidR="0015181F" w:rsidRDefault="00000000">
      <w:pPr>
        <w:jc w:val="center"/>
      </w:pPr>
      <w:r>
        <w:rPr>
          <w:i/>
          <w:color w:val="646464"/>
          <w:sz w:val="22"/>
        </w:rPr>
        <w:t>Hình minh họa: ảnh màn hình trang đăng nhập</w:t>
      </w:r>
    </w:p>
    <w:tbl>
      <w:tblPr>
        <w:tblStyle w:val="TableGrid"/>
        <w:tblW w:w="0" w:type="auto"/>
        <w:tblLook w:val="04A0" w:firstRow="1" w:lastRow="0" w:firstColumn="1" w:lastColumn="0" w:noHBand="0" w:noVBand="1"/>
      </w:tblPr>
      <w:tblGrid>
        <w:gridCol w:w="9029"/>
      </w:tblGrid>
      <w:tr w:rsidR="0015181F" w14:paraId="3698B94C" w14:textId="77777777">
        <w:tc>
          <w:tcPr>
            <w:tcW w:w="9029" w:type="dxa"/>
            <w:shd w:val="clear" w:color="auto" w:fill="FAFAFA"/>
          </w:tcPr>
          <w:p w14:paraId="25A47A39" w14:textId="77777777" w:rsidR="0015181F" w:rsidRDefault="00000000">
            <w:pPr>
              <w:jc w:val="center"/>
            </w:pPr>
            <w:r>
              <w:rPr>
                <w:b/>
                <w:color w:val="646464"/>
                <w:sz w:val="24"/>
              </w:rPr>
              <w:t>[Ảnh màn hình dashboard giáo viên]</w:t>
            </w:r>
          </w:p>
          <w:p w14:paraId="31F1AFA7" w14:textId="77777777" w:rsidR="0015181F" w:rsidRDefault="0015181F">
            <w:pPr>
              <w:spacing w:after="160"/>
            </w:pPr>
          </w:p>
          <w:p w14:paraId="1FEC766E" w14:textId="77777777" w:rsidR="0015181F" w:rsidRDefault="0015181F">
            <w:pPr>
              <w:spacing w:after="160"/>
            </w:pPr>
          </w:p>
          <w:p w14:paraId="4D882EDB" w14:textId="77777777" w:rsidR="0015181F" w:rsidRDefault="0015181F">
            <w:pPr>
              <w:spacing w:after="160"/>
            </w:pPr>
          </w:p>
          <w:p w14:paraId="7C7A59AD" w14:textId="77777777" w:rsidR="0015181F" w:rsidRDefault="0015181F">
            <w:pPr>
              <w:spacing w:after="160"/>
            </w:pPr>
          </w:p>
          <w:p w14:paraId="7CCF450B" w14:textId="77777777" w:rsidR="0015181F" w:rsidRDefault="0015181F">
            <w:pPr>
              <w:spacing w:after="160"/>
            </w:pPr>
          </w:p>
        </w:tc>
      </w:tr>
    </w:tbl>
    <w:p w14:paraId="1C096DA8" w14:textId="77777777" w:rsidR="0015181F" w:rsidRDefault="0015181F">
      <w:pPr>
        <w:spacing w:after="40"/>
      </w:pPr>
    </w:p>
    <w:p w14:paraId="30C07FBA" w14:textId="77777777" w:rsidR="0015181F" w:rsidRDefault="00000000">
      <w:pPr>
        <w:jc w:val="center"/>
      </w:pPr>
      <w:r>
        <w:rPr>
          <w:i/>
          <w:color w:val="646464"/>
          <w:sz w:val="22"/>
        </w:rPr>
        <w:t>Hình minh họa: ảnh màn hình dashboard giáo viên</w:t>
      </w:r>
    </w:p>
    <w:tbl>
      <w:tblPr>
        <w:tblStyle w:val="TableGrid"/>
        <w:tblW w:w="0" w:type="auto"/>
        <w:tblLook w:val="04A0" w:firstRow="1" w:lastRow="0" w:firstColumn="1" w:lastColumn="0" w:noHBand="0" w:noVBand="1"/>
      </w:tblPr>
      <w:tblGrid>
        <w:gridCol w:w="9029"/>
      </w:tblGrid>
      <w:tr w:rsidR="0015181F" w14:paraId="04DB2779" w14:textId="77777777">
        <w:tc>
          <w:tcPr>
            <w:tcW w:w="9029" w:type="dxa"/>
            <w:shd w:val="clear" w:color="auto" w:fill="FAFAFA"/>
          </w:tcPr>
          <w:p w14:paraId="63F0D72A" w14:textId="77777777" w:rsidR="0015181F" w:rsidRDefault="00000000">
            <w:pPr>
              <w:jc w:val="center"/>
            </w:pPr>
            <w:r>
              <w:rPr>
                <w:b/>
                <w:color w:val="646464"/>
                <w:sz w:val="24"/>
              </w:rPr>
              <w:t>[Ảnh màn hình dashboard sinh viên]</w:t>
            </w:r>
          </w:p>
          <w:p w14:paraId="297B42DF" w14:textId="77777777" w:rsidR="0015181F" w:rsidRDefault="0015181F">
            <w:pPr>
              <w:spacing w:after="160"/>
            </w:pPr>
          </w:p>
          <w:p w14:paraId="78C12BF7" w14:textId="77777777" w:rsidR="0015181F" w:rsidRDefault="0015181F">
            <w:pPr>
              <w:spacing w:after="160"/>
            </w:pPr>
          </w:p>
          <w:p w14:paraId="25C0A376" w14:textId="77777777" w:rsidR="0015181F" w:rsidRDefault="0015181F">
            <w:pPr>
              <w:spacing w:after="160"/>
            </w:pPr>
          </w:p>
          <w:p w14:paraId="6A4B9BBD" w14:textId="77777777" w:rsidR="0015181F" w:rsidRDefault="0015181F">
            <w:pPr>
              <w:spacing w:after="160"/>
            </w:pPr>
          </w:p>
          <w:p w14:paraId="71A29280" w14:textId="77777777" w:rsidR="0015181F" w:rsidRDefault="0015181F">
            <w:pPr>
              <w:spacing w:after="160"/>
            </w:pPr>
          </w:p>
        </w:tc>
      </w:tr>
    </w:tbl>
    <w:p w14:paraId="668600E1" w14:textId="77777777" w:rsidR="0015181F" w:rsidRDefault="0015181F">
      <w:pPr>
        <w:spacing w:after="40"/>
      </w:pPr>
    </w:p>
    <w:p w14:paraId="3DDCB338" w14:textId="77777777" w:rsidR="0015181F" w:rsidRDefault="00000000">
      <w:pPr>
        <w:jc w:val="center"/>
      </w:pPr>
      <w:r>
        <w:rPr>
          <w:i/>
          <w:color w:val="646464"/>
          <w:sz w:val="22"/>
        </w:rPr>
        <w:t>Hình minh họa: ảnh màn hình dashboard sinh viên</w:t>
      </w:r>
    </w:p>
    <w:tbl>
      <w:tblPr>
        <w:tblStyle w:val="TableGrid"/>
        <w:tblW w:w="0" w:type="auto"/>
        <w:tblLook w:val="04A0" w:firstRow="1" w:lastRow="0" w:firstColumn="1" w:lastColumn="0" w:noHBand="0" w:noVBand="1"/>
      </w:tblPr>
      <w:tblGrid>
        <w:gridCol w:w="9029"/>
      </w:tblGrid>
      <w:tr w:rsidR="0015181F" w14:paraId="22731506" w14:textId="77777777">
        <w:tc>
          <w:tcPr>
            <w:tcW w:w="9029" w:type="dxa"/>
            <w:shd w:val="clear" w:color="auto" w:fill="FAFAFA"/>
          </w:tcPr>
          <w:p w14:paraId="56D4525E" w14:textId="77777777" w:rsidR="0015181F" w:rsidRDefault="00000000">
            <w:pPr>
              <w:jc w:val="center"/>
            </w:pPr>
            <w:r>
              <w:rPr>
                <w:b/>
                <w:color w:val="646464"/>
                <w:sz w:val="24"/>
              </w:rPr>
              <w:t>[Ảnh màn hình chi tiết lớp học]</w:t>
            </w:r>
          </w:p>
          <w:p w14:paraId="2A68D6FD" w14:textId="77777777" w:rsidR="0015181F" w:rsidRDefault="0015181F">
            <w:pPr>
              <w:spacing w:after="160"/>
            </w:pPr>
          </w:p>
          <w:p w14:paraId="130C5E89" w14:textId="77777777" w:rsidR="0015181F" w:rsidRDefault="0015181F">
            <w:pPr>
              <w:spacing w:after="160"/>
            </w:pPr>
          </w:p>
          <w:p w14:paraId="5C937134" w14:textId="77777777" w:rsidR="0015181F" w:rsidRDefault="0015181F">
            <w:pPr>
              <w:spacing w:after="160"/>
            </w:pPr>
          </w:p>
          <w:p w14:paraId="1F6AC404" w14:textId="77777777" w:rsidR="0015181F" w:rsidRDefault="0015181F">
            <w:pPr>
              <w:spacing w:after="160"/>
            </w:pPr>
          </w:p>
          <w:p w14:paraId="5DEE850C" w14:textId="77777777" w:rsidR="0015181F" w:rsidRDefault="0015181F">
            <w:pPr>
              <w:spacing w:after="160"/>
            </w:pPr>
          </w:p>
        </w:tc>
      </w:tr>
    </w:tbl>
    <w:p w14:paraId="33FA3DBB" w14:textId="77777777" w:rsidR="0015181F" w:rsidRDefault="0015181F">
      <w:pPr>
        <w:spacing w:after="40"/>
      </w:pPr>
    </w:p>
    <w:p w14:paraId="221EEB67" w14:textId="77777777" w:rsidR="0015181F" w:rsidRDefault="00000000">
      <w:pPr>
        <w:jc w:val="center"/>
      </w:pPr>
      <w:r>
        <w:rPr>
          <w:i/>
          <w:color w:val="646464"/>
          <w:sz w:val="22"/>
        </w:rPr>
        <w:t>Hình minh họa: ảnh màn hình chi tiết lớp học</w:t>
      </w:r>
    </w:p>
    <w:tbl>
      <w:tblPr>
        <w:tblStyle w:val="TableGrid"/>
        <w:tblW w:w="0" w:type="auto"/>
        <w:tblLook w:val="04A0" w:firstRow="1" w:lastRow="0" w:firstColumn="1" w:lastColumn="0" w:noHBand="0" w:noVBand="1"/>
      </w:tblPr>
      <w:tblGrid>
        <w:gridCol w:w="9029"/>
      </w:tblGrid>
      <w:tr w:rsidR="0015181F" w14:paraId="633035CA" w14:textId="77777777">
        <w:tc>
          <w:tcPr>
            <w:tcW w:w="9029" w:type="dxa"/>
            <w:shd w:val="clear" w:color="auto" w:fill="FAFAFA"/>
          </w:tcPr>
          <w:p w14:paraId="1739984D" w14:textId="77777777" w:rsidR="0015181F" w:rsidRDefault="00000000">
            <w:pPr>
              <w:jc w:val="center"/>
            </w:pPr>
            <w:r>
              <w:rPr>
                <w:b/>
                <w:color w:val="646464"/>
                <w:sz w:val="24"/>
              </w:rPr>
              <w:t>[Ảnh màn hình làm quiz]</w:t>
            </w:r>
          </w:p>
          <w:p w14:paraId="17947933" w14:textId="77777777" w:rsidR="0015181F" w:rsidRDefault="0015181F">
            <w:pPr>
              <w:spacing w:after="160"/>
            </w:pPr>
          </w:p>
          <w:p w14:paraId="35FA47FC" w14:textId="77777777" w:rsidR="0015181F" w:rsidRDefault="0015181F">
            <w:pPr>
              <w:spacing w:after="160"/>
            </w:pPr>
          </w:p>
          <w:p w14:paraId="5DA859B3" w14:textId="77777777" w:rsidR="0015181F" w:rsidRDefault="0015181F">
            <w:pPr>
              <w:spacing w:after="160"/>
            </w:pPr>
          </w:p>
          <w:p w14:paraId="1E8608FD" w14:textId="77777777" w:rsidR="0015181F" w:rsidRDefault="0015181F">
            <w:pPr>
              <w:spacing w:after="160"/>
            </w:pPr>
          </w:p>
          <w:p w14:paraId="1713870A" w14:textId="77777777" w:rsidR="0015181F" w:rsidRDefault="0015181F">
            <w:pPr>
              <w:spacing w:after="160"/>
            </w:pPr>
          </w:p>
        </w:tc>
      </w:tr>
    </w:tbl>
    <w:p w14:paraId="4B8C7833" w14:textId="77777777" w:rsidR="0015181F" w:rsidRDefault="0015181F">
      <w:pPr>
        <w:spacing w:after="40"/>
      </w:pPr>
    </w:p>
    <w:p w14:paraId="66EC12FE" w14:textId="77777777" w:rsidR="0015181F" w:rsidRDefault="00000000">
      <w:pPr>
        <w:jc w:val="center"/>
      </w:pPr>
      <w:r>
        <w:rPr>
          <w:i/>
          <w:color w:val="646464"/>
          <w:sz w:val="22"/>
        </w:rPr>
        <w:t>Hình minh họa: ảnh màn hình làm quiz</w:t>
      </w:r>
    </w:p>
    <w:tbl>
      <w:tblPr>
        <w:tblStyle w:val="TableGrid"/>
        <w:tblW w:w="0" w:type="auto"/>
        <w:tblLook w:val="04A0" w:firstRow="1" w:lastRow="0" w:firstColumn="1" w:lastColumn="0" w:noHBand="0" w:noVBand="1"/>
      </w:tblPr>
      <w:tblGrid>
        <w:gridCol w:w="9029"/>
      </w:tblGrid>
      <w:tr w:rsidR="0015181F" w14:paraId="31739F94" w14:textId="77777777">
        <w:tc>
          <w:tcPr>
            <w:tcW w:w="9029" w:type="dxa"/>
            <w:shd w:val="clear" w:color="auto" w:fill="FAFAFA"/>
          </w:tcPr>
          <w:p w14:paraId="09A18BA5" w14:textId="77777777" w:rsidR="0015181F" w:rsidRDefault="00000000">
            <w:pPr>
              <w:jc w:val="center"/>
            </w:pPr>
            <w:r>
              <w:rPr>
                <w:b/>
                <w:color w:val="646464"/>
                <w:sz w:val="24"/>
              </w:rPr>
              <w:t>[Ảnh màn hình tài nguyên hoặc assignment]</w:t>
            </w:r>
          </w:p>
          <w:p w14:paraId="1576E59A" w14:textId="77777777" w:rsidR="0015181F" w:rsidRDefault="0015181F">
            <w:pPr>
              <w:spacing w:after="160"/>
            </w:pPr>
          </w:p>
          <w:p w14:paraId="0D530251" w14:textId="77777777" w:rsidR="0015181F" w:rsidRDefault="0015181F">
            <w:pPr>
              <w:spacing w:after="160"/>
            </w:pPr>
          </w:p>
          <w:p w14:paraId="448C87D6" w14:textId="77777777" w:rsidR="0015181F" w:rsidRDefault="0015181F">
            <w:pPr>
              <w:spacing w:after="160"/>
            </w:pPr>
          </w:p>
          <w:p w14:paraId="5E43EF3D" w14:textId="77777777" w:rsidR="0015181F" w:rsidRDefault="0015181F">
            <w:pPr>
              <w:spacing w:after="160"/>
            </w:pPr>
          </w:p>
          <w:p w14:paraId="6F3DD079" w14:textId="77777777" w:rsidR="0015181F" w:rsidRDefault="0015181F">
            <w:pPr>
              <w:spacing w:after="160"/>
            </w:pPr>
          </w:p>
        </w:tc>
      </w:tr>
    </w:tbl>
    <w:p w14:paraId="3BBDC0B7" w14:textId="77777777" w:rsidR="0015181F" w:rsidRDefault="0015181F">
      <w:pPr>
        <w:spacing w:after="40"/>
      </w:pPr>
    </w:p>
    <w:p w14:paraId="7996FF0C" w14:textId="77777777" w:rsidR="0015181F" w:rsidRDefault="00000000">
      <w:pPr>
        <w:jc w:val="center"/>
      </w:pPr>
      <w:r>
        <w:rPr>
          <w:i/>
          <w:color w:val="646464"/>
          <w:sz w:val="22"/>
        </w:rPr>
        <w:t>Hình minh họa: ảnh màn hình tài nguyên hoặc assignment</w:t>
      </w:r>
    </w:p>
    <w:p w14:paraId="30C37602" w14:textId="77777777" w:rsidR="0015181F" w:rsidRDefault="00000000">
      <w:pPr>
        <w:pStyle w:val="Heading1"/>
        <w:spacing w:before="240" w:after="160"/>
      </w:pPr>
      <w:bookmarkStart w:id="51" w:name="_Toc231418704"/>
      <w:r>
        <w:rPr>
          <w:rFonts w:ascii="Times New Roman" w:eastAsia="Times New Roman" w:hAnsi="Times New Roman"/>
        </w:rPr>
        <w:t>PHỤ LỤC B. BẢNG PHÂN CÔNG CÔNG VIỆC</w:t>
      </w:r>
      <w:bookmarkEnd w:id="51"/>
    </w:p>
    <w:tbl>
      <w:tblPr>
        <w:tblStyle w:val="TableGrid"/>
        <w:tblW w:w="0" w:type="auto"/>
        <w:jc w:val="center"/>
        <w:tblLook w:val="04A0" w:firstRow="1" w:lastRow="0" w:firstColumn="1" w:lastColumn="0" w:noHBand="0" w:noVBand="1"/>
      </w:tblPr>
      <w:tblGrid>
        <w:gridCol w:w="2093"/>
        <w:gridCol w:w="1395"/>
        <w:gridCol w:w="3026"/>
        <w:gridCol w:w="1366"/>
        <w:gridCol w:w="1365"/>
      </w:tblGrid>
      <w:tr w:rsidR="0015181F" w14:paraId="127489B7" w14:textId="77777777">
        <w:trPr>
          <w:jc w:val="center"/>
        </w:trPr>
        <w:tc>
          <w:tcPr>
            <w:tcW w:w="2232" w:type="dxa"/>
            <w:shd w:val="clear" w:color="auto" w:fill="9A001E"/>
            <w:vAlign w:val="center"/>
            <w:shd w:val="clear" w:color="auto" w:fill="1F4E79"/>
          </w:tcPr>
          <w:p w14:paraId="5592EDF0" w14:textId="77777777" w:rsidR="0015181F" w:rsidRDefault="00000000">
            <w:pPr>
              <w:jc w:val="center"/>
            </w:pPr>
            <w:r>
              <w:rPr>
                <w:b/>
                <w:color w:val="FFFFFF"/>
                <w:sz w:val="24"/>
              </w:rPr>
              <w:t>Thành viên</w:t>
            </w:r>
          </w:p>
        </w:tc>
        <w:tc>
          <w:tcPr>
            <w:tcW w:w="1440" w:type="dxa"/>
            <w:shd w:val="clear" w:color="auto" w:fill="9A001E"/>
            <w:vAlign w:val="center"/>
            <w:shd w:val="clear" w:color="auto" w:fill="1F4E79"/>
          </w:tcPr>
          <w:p w14:paraId="00BEE769" w14:textId="77777777" w:rsidR="0015181F" w:rsidRDefault="00000000">
            <w:pPr>
              <w:jc w:val="center"/>
            </w:pPr>
            <w:r>
              <w:rPr>
                <w:b/>
                <w:color w:val="FFFFFF"/>
                <w:sz w:val="24"/>
              </w:rPr>
              <w:t>MSSV</w:t>
            </w:r>
          </w:p>
        </w:tc>
        <w:tc>
          <w:tcPr>
            <w:tcW w:w="3312" w:type="dxa"/>
            <w:shd w:val="clear" w:color="auto" w:fill="9A001E"/>
            <w:vAlign w:val="center"/>
            <w:shd w:val="clear" w:color="auto" w:fill="1F4E79"/>
          </w:tcPr>
          <w:p w14:paraId="36C044BE" w14:textId="77777777" w:rsidR="0015181F" w:rsidRDefault="00000000">
            <w:pPr>
              <w:jc w:val="center"/>
            </w:pPr>
            <w:r>
              <w:rPr>
                <w:b/>
                <w:color w:val="FFFFFF"/>
                <w:sz w:val="24"/>
              </w:rPr>
              <w:t>Công việc phụ trách</w:t>
            </w:r>
          </w:p>
        </w:tc>
        <w:tc>
          <w:tcPr>
            <w:tcW w:w="1440" w:type="dxa"/>
            <w:shd w:val="clear" w:color="auto" w:fill="9A001E"/>
            <w:vAlign w:val="center"/>
            <w:shd w:val="clear" w:color="auto" w:fill="1F4E79"/>
          </w:tcPr>
          <w:p w14:paraId="0919FD34" w14:textId="77777777" w:rsidR="0015181F" w:rsidRDefault="00000000">
            <w:pPr>
              <w:jc w:val="center"/>
            </w:pPr>
            <w:r>
              <w:rPr>
                <w:b/>
                <w:color w:val="FFFFFF"/>
                <w:sz w:val="24"/>
              </w:rPr>
              <w:t>Mức độ hoàn thành</w:t>
            </w:r>
          </w:p>
        </w:tc>
        <w:tc>
          <w:tcPr>
            <w:tcW w:w="1440" w:type="dxa"/>
            <w:shd w:val="clear" w:color="auto" w:fill="9A001E"/>
            <w:vAlign w:val="center"/>
            <w:shd w:val="clear" w:color="auto" w:fill="1F4E79"/>
          </w:tcPr>
          <w:p w14:paraId="45135A1B" w14:textId="77777777" w:rsidR="0015181F" w:rsidRDefault="00000000">
            <w:pPr>
              <w:jc w:val="center"/>
            </w:pPr>
            <w:r>
              <w:rPr>
                <w:b/>
                <w:color w:val="FFFFFF"/>
                <w:sz w:val="24"/>
              </w:rPr>
              <w:t>Ghi chú</w:t>
            </w:r>
          </w:p>
        </w:tc>
      </w:tr>
      <w:tr>
        <w:tc>
          <w:tcPr>
            <w:tcW w:type="dxa" w:w="2093"/>
          </w:tcPr>
          <w:p>
            <w:r>
              <w:t>Trần Đức Thái</w:t>
              <w:br/>
              <w:t>(tranducthai)</w:t>
            </w:r>
          </w:p>
        </w:tc>
        <w:tc>
          <w:tcPr>
            <w:tcW w:type="dxa" w:w="1395"/>
          </w:tcPr>
          <w:p>
            <w:r>
              <w:t>[ĐIỀN MSSV]</w:t>
            </w:r>
          </w:p>
        </w:tc>
        <w:tc>
          <w:tcPr>
            <w:tcW w:type="dxa" w:w="3026"/>
          </w:tcPr>
          <w:p>
            <w:r>
              <w:t>• Thiết kế cơ sở dữ liệu (20+ bảng)</w:t>
              <w:br/>
              <w:t>• Toàn bộ module backend: auth, users, classes, class-members, sections, lessons, quiz, assignment, submission, discussion, messages</w:t>
              <w:br/>
              <w:t>• WebSocket Gateway – chat thời gian thực</w:t>
              <w:br/>
              <w:t>• Hệ thống thông báo in-app (notifications)</w:t>
              <w:br/>
              <w:t>• Import câu hỏi quiz từ CSV</w:t>
              <w:br/>
              <w:t>• Upload avatar (người dùng + lớp học)</w:t>
              <w:br/>
              <w:t>• Reset mật khẩu qua email (Nodemailer)</w:t>
              <w:br/>
              <w:t>• Tích hợp Supabase Storage</w:t>
              <w:br/>
              <w:t>• Tích hợp API với frontend</w:t>
            </w:r>
          </w:p>
        </w:tc>
        <w:tc>
          <w:tcPr>
            <w:tcW w:type="dxa" w:w="1366"/>
          </w:tcPr>
          <w:p>
            <w:r>
              <w:t>~100%</w:t>
            </w:r>
          </w:p>
        </w:tc>
        <w:tc>
          <w:tcPr>
            <w:tcW w:type="dxa" w:w="1365"/>
          </w:tcPr>
          <w:p>
            <w:r>
              <w:t>36 commits</w:t>
              <w:br/>
              <w:t>Backend lead</w:t>
            </w:r>
          </w:p>
        </w:tc>
      </w:tr>
      <w:tr>
        <w:tc>
          <w:tcPr>
            <w:tcW w:type="dxa" w:w="2093"/>
          </w:tcPr>
          <w:p>
            <w:r>
              <w:t>Nguyễn Khánh Sơn</w:t>
              <w:br/>
              <w:t>(ksondeptrai2k5)</w:t>
            </w:r>
          </w:p>
        </w:tc>
        <w:tc>
          <w:tcPr>
            <w:tcW w:type="dxa" w:w="1395"/>
          </w:tcPr>
          <w:p>
            <w:r>
              <w:t>[ĐIỀN MSSV]</w:t>
            </w:r>
          </w:p>
        </w:tc>
        <w:tc>
          <w:tcPr>
            <w:tcW w:type="dxa" w:w="3026"/>
          </w:tcPr>
          <w:p>
            <w:r>
              <w:t>• Toàn bộ giao diện React + Tailwind CSS</w:t>
              <w:br/>
              <w:t>• Route guards (RequireAuth, RequireRole)</w:t>
              <w:br/>
              <w:t>• Dark mode</w:t>
              <w:br/>
              <w:t>• Dashboard 3 vai trò (Admin/Teacher/Student)</w:t>
              <w:br/>
              <w:t>• Trang chi tiết lớp học (5 tab)</w:t>
              <w:br/>
              <w:t>• Trang làm quiz (đồng hồ đếm ngược)</w:t>
              <w:br/>
              <w:t>• Frontend realtime chat (WebSocket client)</w:t>
              <w:br/>
              <w:t>• Responsive mobile layout</w:t>
              <w:br/>
              <w:t>• Seed data CS50W (26 bài học, 5 quiz, 12 tài nguyên)</w:t>
              <w:br/>
              <w:t>• Cấu hình triển khai Render + Neon</w:t>
              <w:br/>
              <w:t>• Swagger API docs</w:t>
            </w:r>
          </w:p>
        </w:tc>
        <w:tc>
          <w:tcPr>
            <w:tcW w:type="dxa" w:w="1366"/>
          </w:tcPr>
          <w:p>
            <w:r>
              <w:t>~100%</w:t>
            </w:r>
          </w:p>
        </w:tc>
        <w:tc>
          <w:tcPr>
            <w:tcW w:type="dxa" w:w="1365"/>
          </w:tcPr>
          <w:p>
            <w:r>
              <w:t>58 commits</w:t>
              <w:br/>
              <w:t>Frontend lead</w:t>
            </w:r>
          </w:p>
        </w:tc>
      </w:tr>
      <w:tr>
        <w:tc>
          <w:tcPr>
            <w:tcW w:type="dxa" w:w="2093"/>
          </w:tcPr>
          <w:p>
            <w:r>
              <w:t>Nguyễn Mai Thành Sơn</w:t>
              <w:br/>
              <w:t>(hide-on-smoke)</w:t>
            </w:r>
          </w:p>
        </w:tc>
        <w:tc>
          <w:tcPr>
            <w:tcW w:type="dxa" w:w="1395"/>
          </w:tcPr>
          <w:p>
            <w:r>
              <w:t>[ĐIỀN MSSV]</w:t>
            </w:r>
          </w:p>
        </w:tc>
        <w:tc>
          <w:tcPr>
            <w:tcW w:type="dxa" w:w="3026"/>
          </w:tcPr>
          <w:p>
            <w:r>
              <w:t>• Giao diện Dashboard ban đầu</w:t>
              <w:br/>
              <w:t>• Trang Home UI (giai đoạn đầu dự án)</w:t>
            </w:r>
          </w:p>
        </w:tc>
        <w:tc>
          <w:tcPr>
            <w:tcW w:type="dxa" w:w="1366"/>
          </w:tcPr>
          <w:p>
            <w:r>
              <w:t>~100%</w:t>
            </w:r>
          </w:p>
        </w:tc>
        <w:tc>
          <w:tcPr>
            <w:tcW w:type="dxa" w:w="1365"/>
          </w:tcPr>
          <w:p>
            <w:r>
              <w:t>3 commits</w:t>
              <w:br/>
              <w:t>UI ban đầu</w:t>
            </w:r>
          </w:p>
        </w:tc>
      </w:tr>
    </w:tbl>
    <w:p w14:paraId="050FE7E2" w14:textId="77777777" w:rsidR="0015181F" w:rsidRDefault="0015181F">
      <w:pPr>
        <w:spacing w:after="40"/>
      </w:pPr>
    </w:p>
    <w:p w14:paraId="4E3F85DE" w14:textId="77777777" w:rsidR="0015181F" w:rsidRDefault="00000000">
      <w:pPr>
        <w:spacing w:after="120"/>
        <w:ind w:firstLine="360"/>
      </w:pPr>
      <w:r>
        <w:rPr>
          <w:i/>
        </w:rPr>
        <w:t>Bảng phân công cần được cập nhật theo công việc thực tế của từng thành viên trước khi nộp báo cáo.</w:t>
      </w:r>
    </w:p>
    <w:p>
      <w:pPr>
        <w:pStyle w:val="Heading1"/>
      </w:pPr>
      <w:r>
        <w:t>PHỤ LỤC C. LỊCH SỬ COMMIT THEO TUẦN</w:t>
      </w:r>
    </w:p>
    <w:p>
      <w:r>
        <w:t>Bảng thống kê số commit mỗi thành viên theo tuần học, bắt đầu từ tuần 1 đến nay (từ tuần 7 trở đi tất cả thành viên commit đều đặn).</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1F4E79"/>
          </w:tcPr>
          <w:p>
            <w:r>
              <w:rPr>
                <w:b/>
                <w:color w:val="FFFFFF"/>
              </w:rPr>
              <w:t>Tuần</w:t>
            </w:r>
          </w:p>
        </w:tc>
        <w:tc>
          <w:tcPr>
            <w:tcW w:type="dxa" w:w="2257"/>
            <w:shd w:val="clear" w:color="auto" w:fill="1F4E79"/>
          </w:tcPr>
          <w:p>
            <w:r>
              <w:rPr>
                <w:b/>
                <w:color w:val="FFFFFF"/>
              </w:rPr>
              <w:t>Thời gian</w:t>
            </w:r>
          </w:p>
        </w:tc>
        <w:tc>
          <w:tcPr>
            <w:tcW w:type="dxa" w:w="2257"/>
            <w:shd w:val="clear" w:color="auto" w:fill="1F4E79"/>
          </w:tcPr>
          <w:p>
            <w:r>
              <w:rPr>
                <w:b/>
                <w:color w:val="FFFFFF"/>
              </w:rPr>
              <w:t>Trần Đức Thái</w:t>
            </w:r>
          </w:p>
        </w:tc>
        <w:tc>
          <w:tcPr>
            <w:tcW w:type="dxa" w:w="2257"/>
            <w:shd w:val="clear" w:color="auto" w:fill="1F4E79"/>
          </w:tcPr>
          <w:p>
            <w:r>
              <w:rPr>
                <w:b/>
                <w:color w:val="FFFFFF"/>
              </w:rPr>
              <w:t>Nguyễn Khánh Sơn</w:t>
            </w:r>
          </w:p>
        </w:tc>
      </w:tr>
      <w:tr>
        <w:tc>
          <w:tcPr>
            <w:tcW w:type="dxa" w:w="2257"/>
          </w:tcPr>
          <w:p>
            <w:r>
              <w:t>Tuần 1</w:t>
            </w:r>
          </w:p>
        </w:tc>
        <w:tc>
          <w:tcPr>
            <w:tcW w:type="dxa" w:w="2257"/>
          </w:tcPr>
          <w:p>
            <w:r>
              <w:t>30/3 – 5/4/2026</w:t>
            </w:r>
          </w:p>
        </w:tc>
        <w:tc>
          <w:tcPr>
            <w:tcW w:type="dxa" w:w="2257"/>
          </w:tcPr>
          <w:p>
            <w:r>
              <w:t>-</w:t>
            </w:r>
          </w:p>
        </w:tc>
        <w:tc>
          <w:tcPr>
            <w:tcW w:type="dxa" w:w="2257"/>
          </w:tcPr>
          <w:p>
            <w:r>
              <w:t>2 commits</w:t>
            </w:r>
          </w:p>
        </w:tc>
      </w:tr>
      <w:tr>
        <w:tc>
          <w:tcPr>
            <w:tcW w:type="dxa" w:w="2257"/>
          </w:tcPr>
          <w:p>
            <w:r>
              <w:t>Tuần 2</w:t>
            </w:r>
          </w:p>
        </w:tc>
        <w:tc>
          <w:tcPr>
            <w:tcW w:type="dxa" w:w="2257"/>
          </w:tcPr>
          <w:p>
            <w:r>
              <w:t>6/4 – 12/4/2026</w:t>
            </w:r>
          </w:p>
        </w:tc>
        <w:tc>
          <w:tcPr>
            <w:tcW w:type="dxa" w:w="2257"/>
          </w:tcPr>
          <w:p>
            <w:r>
              <w:t>3 commits</w:t>
            </w:r>
          </w:p>
        </w:tc>
        <w:tc>
          <w:tcPr>
            <w:tcW w:type="dxa" w:w="2257"/>
          </w:tcPr>
          <w:p>
            <w:r>
              <w:t>3 commits</w:t>
            </w:r>
          </w:p>
        </w:tc>
      </w:tr>
      <w:tr>
        <w:tc>
          <w:tcPr>
            <w:tcW w:type="dxa" w:w="2257"/>
          </w:tcPr>
          <w:p>
            <w:r>
              <w:t>Tuần 3</w:t>
            </w:r>
          </w:p>
        </w:tc>
        <w:tc>
          <w:tcPr>
            <w:tcW w:type="dxa" w:w="2257"/>
          </w:tcPr>
          <w:p>
            <w:r>
              <w:t>13/4 – 19/4/2026</w:t>
            </w:r>
          </w:p>
        </w:tc>
        <w:tc>
          <w:tcPr>
            <w:tcW w:type="dxa" w:w="2257"/>
          </w:tcPr>
          <w:p>
            <w:r>
              <w:t>6 commits</w:t>
            </w:r>
          </w:p>
        </w:tc>
        <w:tc>
          <w:tcPr>
            <w:tcW w:type="dxa" w:w="2257"/>
          </w:tcPr>
          <w:p>
            <w:r>
              <w:t>1 commit</w:t>
            </w:r>
          </w:p>
        </w:tc>
      </w:tr>
      <w:tr>
        <w:tc>
          <w:tcPr>
            <w:tcW w:type="dxa" w:w="2257"/>
          </w:tcPr>
          <w:p>
            <w:r>
              <w:t>Tuần 4</w:t>
            </w:r>
          </w:p>
        </w:tc>
        <w:tc>
          <w:tcPr>
            <w:tcW w:type="dxa" w:w="2257"/>
          </w:tcPr>
          <w:p>
            <w:r>
              <w:t>20/4 – 26/4/2026</w:t>
            </w:r>
          </w:p>
        </w:tc>
        <w:tc>
          <w:tcPr>
            <w:tcW w:type="dxa" w:w="2257"/>
          </w:tcPr>
          <w:p>
            <w:r>
              <w:t>2 commits</w:t>
            </w:r>
          </w:p>
        </w:tc>
        <w:tc>
          <w:tcPr>
            <w:tcW w:type="dxa" w:w="2257"/>
          </w:tcPr>
          <w:p>
            <w:r>
              <w:t>4 commits</w:t>
            </w:r>
          </w:p>
        </w:tc>
      </w:tr>
      <w:tr>
        <w:tc>
          <w:tcPr>
            <w:tcW w:type="dxa" w:w="2257"/>
          </w:tcPr>
          <w:p>
            <w:r>
              <w:t>Tuần 5</w:t>
            </w:r>
          </w:p>
        </w:tc>
        <w:tc>
          <w:tcPr>
            <w:tcW w:type="dxa" w:w="2257"/>
          </w:tcPr>
          <w:p>
            <w:r>
              <w:t>27/4 – 3/5/2026</w:t>
            </w:r>
          </w:p>
        </w:tc>
        <w:tc>
          <w:tcPr>
            <w:tcW w:type="dxa" w:w="2257"/>
          </w:tcPr>
          <w:p>
            <w:r>
              <w:t>2 commits</w:t>
            </w:r>
          </w:p>
        </w:tc>
        <w:tc>
          <w:tcPr>
            <w:tcW w:type="dxa" w:w="2257"/>
          </w:tcPr>
          <w:p>
            <w:r>
              <w:t>1 commit</w:t>
            </w:r>
          </w:p>
        </w:tc>
      </w:tr>
      <w:tr>
        <w:tc>
          <w:tcPr>
            <w:tcW w:type="dxa" w:w="2257"/>
          </w:tcPr>
          <w:p>
            <w:r>
              <w:t>Tuần 6</w:t>
            </w:r>
          </w:p>
        </w:tc>
        <w:tc>
          <w:tcPr>
            <w:tcW w:type="dxa" w:w="2257"/>
          </w:tcPr>
          <w:p>
            <w:r>
              <w:t>4/5 – 10/5/2026</w:t>
            </w:r>
          </w:p>
        </w:tc>
        <w:tc>
          <w:tcPr>
            <w:tcW w:type="dxa" w:w="2257"/>
          </w:tcPr>
          <w:p>
            <w:r>
              <w:t>-</w:t>
            </w:r>
          </w:p>
        </w:tc>
        <w:tc>
          <w:tcPr>
            <w:tcW w:type="dxa" w:w="2257"/>
          </w:tcPr>
          <w:p>
            <w:r>
              <w:t>4 commits</w:t>
            </w:r>
          </w:p>
        </w:tc>
      </w:tr>
      <w:tr>
        <w:tc>
          <w:tcPr>
            <w:tcW w:type="dxa" w:w="2257"/>
          </w:tcPr>
          <w:p>
            <w:r>
              <w:t>Tuần 7 ★</w:t>
            </w:r>
          </w:p>
        </w:tc>
        <w:tc>
          <w:tcPr>
            <w:tcW w:type="dxa" w:w="2257"/>
          </w:tcPr>
          <w:p>
            <w:r>
              <w:t>11/5 – 17/5/2026</w:t>
            </w:r>
          </w:p>
        </w:tc>
        <w:tc>
          <w:tcPr>
            <w:tcW w:type="dxa" w:w="2257"/>
          </w:tcPr>
          <w:p>
            <w:r>
              <w:t>1 commit</w:t>
            </w:r>
          </w:p>
        </w:tc>
        <w:tc>
          <w:tcPr>
            <w:tcW w:type="dxa" w:w="2257"/>
          </w:tcPr>
          <w:p>
            <w:r>
              <w:t>4 commits</w:t>
            </w:r>
          </w:p>
        </w:tc>
      </w:tr>
      <w:tr>
        <w:tc>
          <w:tcPr>
            <w:tcW w:type="dxa" w:w="2257"/>
          </w:tcPr>
          <w:p>
            <w:r>
              <w:t>Tuần 8 ★</w:t>
            </w:r>
          </w:p>
        </w:tc>
        <w:tc>
          <w:tcPr>
            <w:tcW w:type="dxa" w:w="2257"/>
          </w:tcPr>
          <w:p>
            <w:r>
              <w:t>18/5 – 24/5/2026</w:t>
            </w:r>
          </w:p>
        </w:tc>
        <w:tc>
          <w:tcPr>
            <w:tcW w:type="dxa" w:w="2257"/>
          </w:tcPr>
          <w:p>
            <w:r>
              <w:t>2 commits</w:t>
            </w:r>
          </w:p>
        </w:tc>
        <w:tc>
          <w:tcPr>
            <w:tcW w:type="dxa" w:w="2257"/>
          </w:tcPr>
          <w:p>
            <w:r>
              <w:t>12 commits</w:t>
            </w:r>
          </w:p>
        </w:tc>
      </w:tr>
      <w:tr>
        <w:tc>
          <w:tcPr>
            <w:tcW w:type="dxa" w:w="2257"/>
          </w:tcPr>
          <w:p>
            <w:r>
              <w:t>Tuần 9 ★</w:t>
            </w:r>
          </w:p>
        </w:tc>
        <w:tc>
          <w:tcPr>
            <w:tcW w:type="dxa" w:w="2257"/>
          </w:tcPr>
          <w:p>
            <w:r>
              <w:t>25/5 – 31/5/2026</w:t>
            </w:r>
          </w:p>
        </w:tc>
        <w:tc>
          <w:tcPr>
            <w:tcW w:type="dxa" w:w="2257"/>
          </w:tcPr>
          <w:p>
            <w:r>
              <w:t>7 commits</w:t>
            </w:r>
          </w:p>
        </w:tc>
        <w:tc>
          <w:tcPr>
            <w:tcW w:type="dxa" w:w="2257"/>
          </w:tcPr>
          <w:p>
            <w:r>
              <w:t>4 commits</w:t>
            </w:r>
          </w:p>
        </w:tc>
      </w:tr>
      <w:tr>
        <w:tc>
          <w:tcPr>
            <w:tcW w:type="dxa" w:w="2257"/>
          </w:tcPr>
          <w:p>
            <w:r>
              <w:t>Tuần 10 ★</w:t>
            </w:r>
          </w:p>
        </w:tc>
        <w:tc>
          <w:tcPr>
            <w:tcW w:type="dxa" w:w="2257"/>
          </w:tcPr>
          <w:p>
            <w:r>
              <w:t>1/6 – 7/6/2026</w:t>
            </w:r>
          </w:p>
        </w:tc>
        <w:tc>
          <w:tcPr>
            <w:tcW w:type="dxa" w:w="2257"/>
          </w:tcPr>
          <w:p>
            <w:r>
              <w:t>7 commits</w:t>
            </w:r>
          </w:p>
        </w:tc>
        <w:tc>
          <w:tcPr>
            <w:tcW w:type="dxa" w:w="2257"/>
          </w:tcPr>
          <w:p>
            <w:r>
              <w:t>10 commits</w:t>
            </w:r>
          </w:p>
        </w:tc>
      </w:tr>
      <w:tr>
        <w:tc>
          <w:tcPr>
            <w:tcW w:type="dxa" w:w="2257"/>
          </w:tcPr>
          <w:p>
            <w:r>
              <w:t>Tuần 11 ★</w:t>
            </w:r>
          </w:p>
        </w:tc>
        <w:tc>
          <w:tcPr>
            <w:tcW w:type="dxa" w:w="2257"/>
          </w:tcPr>
          <w:p>
            <w:r>
              <w:t>8/6 – 14/6/2026</w:t>
            </w:r>
          </w:p>
        </w:tc>
        <w:tc>
          <w:tcPr>
            <w:tcW w:type="dxa" w:w="2257"/>
          </w:tcPr>
          <w:p>
            <w:r>
              <w:t>2 commits</w:t>
            </w:r>
          </w:p>
        </w:tc>
        <w:tc>
          <w:tcPr>
            <w:tcW w:type="dxa" w:w="2257"/>
          </w:tcPr>
          <w:p>
            <w:r>
              <w:t>4 commits</w:t>
            </w:r>
          </w:p>
        </w:tc>
      </w:tr>
      <w:tr>
        <w:tc>
          <w:tcPr>
            <w:tcW w:type="dxa" w:w="2257"/>
            <w:shd w:val="clear" w:color="auto" w:fill="D9E1F2"/>
          </w:tcPr>
          <w:p>
            <w:r>
              <w:rPr>
                <w:b/>
              </w:rPr>
              <w:t>TỔNG</w:t>
            </w:r>
          </w:p>
        </w:tc>
        <w:tc>
          <w:tcPr>
            <w:tcW w:type="dxa" w:w="2257"/>
            <w:shd w:val="clear" w:color="auto" w:fill="D9E1F2"/>
          </w:tcPr>
          <w:p>
            <w:r>
              <w:rPr>
                <w:b/>
              </w:rPr>
            </w:r>
          </w:p>
        </w:tc>
        <w:tc>
          <w:tcPr>
            <w:tcW w:type="dxa" w:w="2257"/>
            <w:shd w:val="clear" w:color="auto" w:fill="D9E1F2"/>
          </w:tcPr>
          <w:p>
            <w:r>
              <w:rPr>
                <w:b/>
              </w:rPr>
              <w:t>36 commits</w:t>
            </w:r>
          </w:p>
        </w:tc>
        <w:tc>
          <w:tcPr>
            <w:tcW w:type="dxa" w:w="2257"/>
            <w:shd w:val="clear" w:color="auto" w:fill="D9E1F2"/>
          </w:tcPr>
          <w:p>
            <w:r>
              <w:rPr>
                <w:b/>
              </w:rPr>
              <w:t>58 commits</w:t>
            </w:r>
          </w:p>
        </w:tc>
      </w:tr>
    </w:tbl>
    <w:p>
      <w:pPr/>
      <w:r>
        <w:t>★ Từ tuần 7 đến kết thúc: cả Trần Đức Thái và Nguyễn Khánh Sơn đều commit đều đặn mỗi tuần.</w:t>
      </w:r>
    </w:p>
    <w:p>
      <w:pPr/>
      <w:r>
        <w:t>Ảnh minh họa contribution graph: vào https://github.com/tranducthai/IT4409/graphs/contributors để xem biểu đồ đóng góp của từng thành viên (chèn ảnh chụp màn hình vào đây).</w:t>
      </w:r>
    </w:p>
    <w:sectPr w:rsidR="0015181F" w:rsidSect="00034616">
      <w:footerReference w:type="default" r:id="rId9"/>
      <w:pgSz w:w="11909" w:h="16834"/>
      <w:pgMar w:top="1224" w:right="1224" w:bottom="1080"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8CB82" w14:textId="77777777" w:rsidR="008153BC" w:rsidRDefault="008153BC">
      <w:pPr>
        <w:spacing w:after="0" w:line="240" w:lineRule="auto"/>
      </w:pPr>
      <w:r>
        <w:separator/>
      </w:r>
    </w:p>
  </w:endnote>
  <w:endnote w:type="continuationSeparator" w:id="0">
    <w:p w14:paraId="6293C1DD" w14:textId="77777777" w:rsidR="008153BC" w:rsidRDefault="0081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C357F" w14:textId="77777777" w:rsidR="0015181F" w:rsidRDefault="00000000">
    <w:pPr>
      <w:pStyle w:val="Footer"/>
      <w:jc w:val="center"/>
    </w:pPr>
    <w:r>
      <w:rPr>
        <w:color w:val="646464"/>
        <w:sz w:val="18"/>
      </w:rPr>
      <w:t xml:space="preserve">Báo </w:t>
    </w:r>
    <w:proofErr w:type="spellStart"/>
    <w:r>
      <w:rPr>
        <w:color w:val="646464"/>
        <w:sz w:val="18"/>
      </w:rPr>
      <w:t>cáo</w:t>
    </w:r>
    <w:proofErr w:type="spellEnd"/>
    <w:r>
      <w:rPr>
        <w:color w:val="646464"/>
        <w:sz w:val="18"/>
      </w:rPr>
      <w:t xml:space="preserve"> </w:t>
    </w:r>
    <w:proofErr w:type="spellStart"/>
    <w:r>
      <w:rPr>
        <w:color w:val="646464"/>
        <w:sz w:val="18"/>
      </w:rPr>
      <w:t>môn</w:t>
    </w:r>
    <w:proofErr w:type="spellEnd"/>
    <w:r>
      <w:rPr>
        <w:color w:val="646464"/>
        <w:sz w:val="18"/>
      </w:rPr>
      <w:t xml:space="preserve"> Công </w:t>
    </w:r>
    <w:proofErr w:type="spellStart"/>
    <w:r>
      <w:rPr>
        <w:color w:val="646464"/>
        <w:sz w:val="18"/>
      </w:rPr>
      <w:t>nghệ</w:t>
    </w:r>
    <w:proofErr w:type="spellEnd"/>
    <w:r>
      <w:rPr>
        <w:color w:val="646464"/>
        <w:sz w:val="18"/>
      </w:rPr>
      <w:t xml:space="preserve"> Web </w:t>
    </w:r>
    <w:proofErr w:type="spellStart"/>
    <w:r>
      <w:rPr>
        <w:color w:val="646464"/>
        <w:sz w:val="18"/>
      </w:rPr>
      <w:t>và</w:t>
    </w:r>
    <w:proofErr w:type="spellEnd"/>
    <w:r>
      <w:rPr>
        <w:color w:val="646464"/>
        <w:sz w:val="18"/>
      </w:rPr>
      <w:t xml:space="preserve"> </w:t>
    </w:r>
    <w:proofErr w:type="spellStart"/>
    <w:r>
      <w:rPr>
        <w:color w:val="646464"/>
        <w:sz w:val="18"/>
      </w:rPr>
      <w:t>Dịch</w:t>
    </w:r>
    <w:proofErr w:type="spellEnd"/>
    <w:r>
      <w:rPr>
        <w:color w:val="646464"/>
        <w:sz w:val="18"/>
      </w:rPr>
      <w:t xml:space="preserve"> </w:t>
    </w:r>
    <w:proofErr w:type="spellStart"/>
    <w:r>
      <w:rPr>
        <w:color w:val="646464"/>
        <w:sz w:val="18"/>
      </w:rPr>
      <w:t>vụ</w:t>
    </w:r>
    <w:proofErr w:type="spellEnd"/>
    <w:r>
      <w:rPr>
        <w:color w:val="646464"/>
        <w:sz w:val="18"/>
      </w:rPr>
      <w:t xml:space="preserve"> </w:t>
    </w:r>
    <w:proofErr w:type="spellStart"/>
    <w:r>
      <w:rPr>
        <w:color w:val="646464"/>
        <w:sz w:val="18"/>
      </w:rPr>
      <w:t>trực</w:t>
    </w:r>
    <w:proofErr w:type="spellEnd"/>
    <w:r>
      <w:rPr>
        <w:color w:val="646464"/>
        <w:sz w:val="18"/>
      </w:rPr>
      <w:t xml:space="preserve"> </w:t>
    </w:r>
    <w:proofErr w:type="spellStart"/>
    <w:r>
      <w:rPr>
        <w:color w:val="646464"/>
        <w:sz w:val="18"/>
      </w:rPr>
      <w:t>tuyến</w:t>
    </w:r>
    <w:proofErr w:type="spellEnd"/>
    <w:r>
      <w:rPr>
        <w:color w:val="646464"/>
        <w:sz w:val="18"/>
      </w:rPr>
      <w:t xml:space="preserve"> - 7Study LMS</w:t>
    </w:r>
  </w:p>
  <w:p w14:paraId="5A0D00E2" w14:textId="77777777" w:rsidR="0015181F" w:rsidRDefault="00000000">
    <w:pPr>
      <w:jc w:val="right"/>
    </w:pPr>
    <w:r>
      <w:rPr>
        <w:sz w:val="20"/>
      </w:rPr>
      <w:t xml:space="preserve">Trang </w:t>
    </w:r>
    <w:r>
      <w:rPr>
        <w:sz w:val="20"/>
      </w:rPr>
      <w:fldChar w:fldCharType="begin"/>
    </w:r>
    <w:r>
      <w:rPr>
        <w:sz w:val="20"/>
      </w:rPr>
      <w:instrText>PAGE</w:instrText>
    </w:r>
    <w:r w:rsidR="00C609F7">
      <w:rPr>
        <w:sz w:val="20"/>
      </w:rPr>
      <w:fldChar w:fldCharType="separate"/>
    </w:r>
    <w:r w:rsidR="00C609F7">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96077" w14:textId="77777777" w:rsidR="008153BC" w:rsidRDefault="008153BC">
      <w:pPr>
        <w:spacing w:after="0" w:line="240" w:lineRule="auto"/>
      </w:pPr>
      <w:r>
        <w:separator/>
      </w:r>
    </w:p>
  </w:footnote>
  <w:footnote w:type="continuationSeparator" w:id="0">
    <w:p w14:paraId="5B9B1189" w14:textId="77777777" w:rsidR="008153BC" w:rsidRDefault="00815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68813">
    <w:abstractNumId w:val="8"/>
  </w:num>
  <w:num w:numId="2" w16cid:durableId="671369640">
    <w:abstractNumId w:val="6"/>
  </w:num>
  <w:num w:numId="3" w16cid:durableId="575287105">
    <w:abstractNumId w:val="5"/>
  </w:num>
  <w:num w:numId="4" w16cid:durableId="1798334175">
    <w:abstractNumId w:val="4"/>
  </w:num>
  <w:num w:numId="5" w16cid:durableId="1062143703">
    <w:abstractNumId w:val="7"/>
  </w:num>
  <w:num w:numId="6" w16cid:durableId="12810684">
    <w:abstractNumId w:val="3"/>
  </w:num>
  <w:num w:numId="7" w16cid:durableId="750153174">
    <w:abstractNumId w:val="2"/>
  </w:num>
  <w:num w:numId="8" w16cid:durableId="1780946479">
    <w:abstractNumId w:val="1"/>
  </w:num>
  <w:num w:numId="9" w16cid:durableId="609553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81F"/>
    <w:rsid w:val="0029639D"/>
    <w:rsid w:val="00326F90"/>
    <w:rsid w:val="008153BC"/>
    <w:rsid w:val="00AA1D8D"/>
    <w:rsid w:val="00B47730"/>
    <w:rsid w:val="00C609F7"/>
    <w:rsid w:val="00CB0664"/>
    <w:rsid w:val="00DD13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DD0D6"/>
  <w14:defaultImageDpi w14:val="300"/>
  <w15:docId w15:val="{60809C43-3452-423E-BB68-FE4B3B18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9A001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609F7"/>
    <w:pPr>
      <w:spacing w:after="100"/>
    </w:pPr>
  </w:style>
  <w:style w:type="paragraph" w:styleId="TOC2">
    <w:name w:val="toc 2"/>
    <w:basedOn w:val="Normal"/>
    <w:next w:val="Normal"/>
    <w:autoRedefine/>
    <w:uiPriority w:val="39"/>
    <w:unhideWhenUsed/>
    <w:rsid w:val="00C609F7"/>
    <w:pPr>
      <w:spacing w:after="100"/>
      <w:ind w:left="260"/>
    </w:pPr>
  </w:style>
  <w:style w:type="character" w:styleId="Hyperlink">
    <w:name w:val="Hyperlink"/>
    <w:basedOn w:val="DefaultParagraphFont"/>
    <w:uiPriority w:val="99"/>
    <w:unhideWhenUsed/>
    <w:rsid w:val="00C609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3644</Words>
  <Characters>20777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môn Công nghệ Web và Dịch vụ trực tuyến - 7Study LMS</dc:title>
  <dc:subject>7Study LMS</dc:subject>
  <dc:creator>ChatGPT</dc:creator>
  <cp:keywords/>
  <dc:description>generated by python-docx</dc:description>
  <cp:lastModifiedBy>Nguyen Khanh Son 20235212</cp:lastModifiedBy>
  <cp:revision>3</cp:revision>
  <dcterms:created xsi:type="dcterms:W3CDTF">2013-12-23T23:15:00Z</dcterms:created>
  <dcterms:modified xsi:type="dcterms:W3CDTF">2026-06-03T15:37:00Z</dcterms:modified>
  <cp:category/>
</cp:coreProperties>
</file>